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BD957" w14:textId="77777777" w:rsidR="00635522" w:rsidRPr="00635522" w:rsidRDefault="00635522" w:rsidP="0063552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EXPERIMENT 1</w:t>
      </w:r>
    </w:p>
    <w:p w14:paraId="38098803" w14:textId="1FD27DE4" w:rsidR="00635522" w:rsidRPr="00751C1E" w:rsidRDefault="00635522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 understand and familiarize with the training kits and programming software used for Intel 8051 and Atmel AT89C51 microcontrollers.</w:t>
      </w:r>
    </w:p>
    <w:p w14:paraId="64F4EAEC" w14:textId="756B7F8F" w:rsidR="00172C4A" w:rsidRPr="00172C4A" w:rsidRDefault="00172C4A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22E5542D" w14:textId="77777777" w:rsidR="00172C4A" w:rsidRPr="00172C4A" w:rsidRDefault="00172C4A" w:rsidP="00172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study and understand the architecture, functional blocks, pin configuration, and operation of Intel 8051/AT89C51 microcontroller training kits and to familiarize with the EdSim51 simulator and programming workflow.</w:t>
      </w:r>
    </w:p>
    <w:p w14:paraId="52DB002A" w14:textId="51F7BECE" w:rsidR="00172C4A" w:rsidRPr="00172C4A" w:rsidRDefault="00172C4A" w:rsidP="00172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6A21F7A" w14:textId="213C1126" w:rsidR="00172C4A" w:rsidRPr="00172C4A" w:rsidRDefault="00172C4A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 (CO</w:t>
      </w:r>
      <w:r w:rsidRPr="00751C1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</w:t>
      </w: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)</w:t>
      </w:r>
    </w:p>
    <w:p w14:paraId="049E6B75" w14:textId="77777777" w:rsidR="00172C4A" w:rsidRPr="00172C4A" w:rsidRDefault="00172C4A" w:rsidP="00172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CO1:</w:t>
      </w: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Program microcontrollers to perform basic arithmetic and logical operations.</w:t>
      </w:r>
    </w:p>
    <w:p w14:paraId="4C8D1CB4" w14:textId="285FB649" w:rsidR="00172C4A" w:rsidRPr="00172C4A" w:rsidRDefault="00172C4A" w:rsidP="00172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C92FDE1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885"/>
        <w:gridCol w:w="885"/>
        <w:gridCol w:w="885"/>
        <w:gridCol w:w="886"/>
        <w:gridCol w:w="886"/>
        <w:gridCol w:w="886"/>
        <w:gridCol w:w="886"/>
        <w:gridCol w:w="886"/>
        <w:gridCol w:w="886"/>
      </w:tblGrid>
      <w:tr w:rsidR="006177EB" w:rsidRPr="006177EB" w14:paraId="1A4368BF" w14:textId="77777777" w:rsidTr="006177EB">
        <w:tc>
          <w:tcPr>
            <w:tcW w:w="885" w:type="dxa"/>
          </w:tcPr>
          <w:p w14:paraId="058D0FD5" w14:textId="77777777" w:rsidR="006177EB" w:rsidRPr="006177EB" w:rsidRDefault="006177EB" w:rsidP="00612E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885" w:type="dxa"/>
          </w:tcPr>
          <w:p w14:paraId="0FA50A4A" w14:textId="77777777" w:rsidR="006177EB" w:rsidRPr="006177EB" w:rsidRDefault="006177EB" w:rsidP="00612E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885" w:type="dxa"/>
          </w:tcPr>
          <w:p w14:paraId="49887D4B" w14:textId="77777777" w:rsidR="006177EB" w:rsidRPr="006177EB" w:rsidRDefault="006177EB" w:rsidP="00612E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885" w:type="dxa"/>
          </w:tcPr>
          <w:p w14:paraId="143B79DE" w14:textId="77777777" w:rsidR="006177EB" w:rsidRPr="006177EB" w:rsidRDefault="006177EB" w:rsidP="00612E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886" w:type="dxa"/>
          </w:tcPr>
          <w:p w14:paraId="48BF0866" w14:textId="77777777" w:rsidR="006177EB" w:rsidRPr="006177EB" w:rsidRDefault="006177EB" w:rsidP="00612E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886" w:type="dxa"/>
          </w:tcPr>
          <w:p w14:paraId="63B20738" w14:textId="77777777" w:rsidR="006177EB" w:rsidRPr="006177EB" w:rsidRDefault="006177EB" w:rsidP="00612E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886" w:type="dxa"/>
          </w:tcPr>
          <w:p w14:paraId="3FCBEB33" w14:textId="77777777" w:rsidR="006177EB" w:rsidRPr="006177EB" w:rsidRDefault="006177EB" w:rsidP="00612E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886" w:type="dxa"/>
          </w:tcPr>
          <w:p w14:paraId="0D0AE709" w14:textId="77777777" w:rsidR="006177EB" w:rsidRPr="006177EB" w:rsidRDefault="006177EB" w:rsidP="00612E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886" w:type="dxa"/>
          </w:tcPr>
          <w:p w14:paraId="764E0022" w14:textId="77777777" w:rsidR="006177EB" w:rsidRPr="006177EB" w:rsidRDefault="006177EB" w:rsidP="00612E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PO12</w:t>
            </w:r>
          </w:p>
        </w:tc>
        <w:tc>
          <w:tcPr>
            <w:tcW w:w="886" w:type="dxa"/>
          </w:tcPr>
          <w:p w14:paraId="29681D93" w14:textId="77777777" w:rsidR="006177EB" w:rsidRPr="006177EB" w:rsidRDefault="006177EB" w:rsidP="00612E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PSO1</w:t>
            </w:r>
          </w:p>
        </w:tc>
      </w:tr>
    </w:tbl>
    <w:p w14:paraId="5EBF0F2A" w14:textId="7AE0D300" w:rsidR="00172C4A" w:rsidRPr="00172C4A" w:rsidRDefault="00172C4A" w:rsidP="00172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2B5AC1A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6E984639" w14:textId="77777777" w:rsidR="00172C4A" w:rsidRPr="00172C4A" w:rsidRDefault="00172C4A" w:rsidP="00172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Basic knowledge of digital electronics</w:t>
      </w:r>
    </w:p>
    <w:p w14:paraId="62CADE4F" w14:textId="77777777" w:rsidR="00172C4A" w:rsidRPr="00172C4A" w:rsidRDefault="00172C4A" w:rsidP="00172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Understanding of microprocessor basics (ALU, registers, memory)</w:t>
      </w:r>
    </w:p>
    <w:p w14:paraId="1BBF623B" w14:textId="77777777" w:rsidR="00172C4A" w:rsidRPr="00172C4A" w:rsidRDefault="00172C4A" w:rsidP="00172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Familiarity with binary and hexadecimal system</w:t>
      </w:r>
    </w:p>
    <w:p w14:paraId="182829A2" w14:textId="77777777" w:rsidR="00172C4A" w:rsidRPr="00172C4A" w:rsidRDefault="00172C4A" w:rsidP="00172C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Basic understanding of assembly language</w:t>
      </w:r>
    </w:p>
    <w:p w14:paraId="57D1E82B" w14:textId="4280BCDE" w:rsidR="00172C4A" w:rsidRPr="00172C4A" w:rsidRDefault="00172C4A" w:rsidP="00172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AC49BEE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539EB8ED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Overview of 8051 / AT89C51</w:t>
      </w:r>
    </w:p>
    <w:p w14:paraId="0B29302C" w14:textId="77777777" w:rsidR="00172C4A" w:rsidRPr="00172C4A" w:rsidRDefault="00172C4A" w:rsidP="00172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8051 is an 8-bit microcontroller with the following features:</w:t>
      </w:r>
    </w:p>
    <w:p w14:paraId="4629B3D1" w14:textId="77777777" w:rsidR="00172C4A" w:rsidRPr="00172C4A" w:rsidRDefault="00172C4A" w:rsidP="00172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4 KB ROM (on-chip)</w:t>
      </w:r>
    </w:p>
    <w:p w14:paraId="48E43CBB" w14:textId="77777777" w:rsidR="00172C4A" w:rsidRPr="00172C4A" w:rsidRDefault="00172C4A" w:rsidP="00172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128 bytes RAM</w:t>
      </w:r>
    </w:p>
    <w:p w14:paraId="76FAA9AC" w14:textId="77777777" w:rsidR="00172C4A" w:rsidRPr="00172C4A" w:rsidRDefault="00172C4A" w:rsidP="00172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Two 16-bit timers (Timer0, Timer1)</w:t>
      </w:r>
    </w:p>
    <w:p w14:paraId="094C203A" w14:textId="77777777" w:rsidR="00172C4A" w:rsidRPr="00172C4A" w:rsidRDefault="00172C4A" w:rsidP="00172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32 I/O pins (4 Ports)</w:t>
      </w:r>
    </w:p>
    <w:p w14:paraId="487D048C" w14:textId="77777777" w:rsidR="00172C4A" w:rsidRPr="00172C4A" w:rsidRDefault="00172C4A" w:rsidP="00172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Serial communication (UART)</w:t>
      </w:r>
    </w:p>
    <w:p w14:paraId="7F244087" w14:textId="77777777" w:rsidR="00172C4A" w:rsidRPr="00172C4A" w:rsidRDefault="00172C4A" w:rsidP="00172C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6 interrupts</w:t>
      </w:r>
    </w:p>
    <w:p w14:paraId="2CCC7ACC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Training Kit Components</w:t>
      </w:r>
    </w:p>
    <w:p w14:paraId="3B8FB269" w14:textId="77777777" w:rsidR="00172C4A" w:rsidRPr="00172C4A" w:rsidRDefault="00172C4A" w:rsidP="00172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Microcontroller socket</w:t>
      </w:r>
    </w:p>
    <w:p w14:paraId="12BC38DE" w14:textId="77777777" w:rsidR="00172C4A" w:rsidRPr="00172C4A" w:rsidRDefault="00172C4A" w:rsidP="00172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On-board LEDs</w:t>
      </w:r>
    </w:p>
    <w:p w14:paraId="59DE6481" w14:textId="77777777" w:rsidR="00172C4A" w:rsidRPr="00172C4A" w:rsidRDefault="00172C4A" w:rsidP="00172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7-segment displays</w:t>
      </w:r>
    </w:p>
    <w:p w14:paraId="43C28A1F" w14:textId="77777777" w:rsidR="00172C4A" w:rsidRPr="00172C4A" w:rsidRDefault="00172C4A" w:rsidP="00172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Keypad interface</w:t>
      </w:r>
    </w:p>
    <w:p w14:paraId="19399843" w14:textId="77777777" w:rsidR="00172C4A" w:rsidRPr="00172C4A" w:rsidRDefault="00172C4A" w:rsidP="00172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LCD module interface</w:t>
      </w:r>
    </w:p>
    <w:p w14:paraId="51930360" w14:textId="77777777" w:rsidR="00172C4A" w:rsidRPr="00172C4A" w:rsidRDefault="00172C4A" w:rsidP="00172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Serial port interface</w:t>
      </w:r>
    </w:p>
    <w:p w14:paraId="0FF56D31" w14:textId="77777777" w:rsidR="00172C4A" w:rsidRPr="00172C4A" w:rsidRDefault="00172C4A" w:rsidP="00172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Reset circuitry</w:t>
      </w:r>
    </w:p>
    <w:p w14:paraId="556AB92E" w14:textId="77777777" w:rsidR="00172C4A" w:rsidRPr="00172C4A" w:rsidRDefault="00172C4A" w:rsidP="00172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Crystal oscillator</w:t>
      </w:r>
    </w:p>
    <w:p w14:paraId="7A4F0561" w14:textId="77777777" w:rsidR="00172C4A" w:rsidRPr="00172C4A" w:rsidRDefault="00172C4A" w:rsidP="00172C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Power supply (5V regulated)</w:t>
      </w:r>
    </w:p>
    <w:p w14:paraId="448E5B1D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EdSim51 Simulator</w:t>
      </w:r>
    </w:p>
    <w:p w14:paraId="244A5190" w14:textId="77777777" w:rsidR="00172C4A" w:rsidRPr="00172C4A" w:rsidRDefault="00172C4A" w:rsidP="00172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virtual environment used to:</w:t>
      </w:r>
    </w:p>
    <w:p w14:paraId="5227B59D" w14:textId="77777777" w:rsidR="00172C4A" w:rsidRPr="00172C4A" w:rsidRDefault="00172C4A" w:rsidP="00172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 and debug 8051 assembly programs</w:t>
      </w:r>
    </w:p>
    <w:p w14:paraId="586F19A2" w14:textId="77777777" w:rsidR="00172C4A" w:rsidRPr="00172C4A" w:rsidRDefault="00172C4A" w:rsidP="00172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View register, memory, and SFR states</w:t>
      </w:r>
    </w:p>
    <w:p w14:paraId="39372E46" w14:textId="77777777" w:rsidR="00172C4A" w:rsidRPr="00172C4A" w:rsidRDefault="00172C4A" w:rsidP="00172C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Observe hardware </w:t>
      </w:r>
      <w:proofErr w:type="spellStart"/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(LCD, UART, keypad, LEDs)</w:t>
      </w:r>
    </w:p>
    <w:p w14:paraId="63A56EAB" w14:textId="3CCEC03A" w:rsidR="00172C4A" w:rsidRPr="006177EB" w:rsidRDefault="00172C4A" w:rsidP="006177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Simulate timing and execution cycles</w:t>
      </w:r>
    </w:p>
    <w:p w14:paraId="5C938BFB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236E11AC" w14:textId="77777777" w:rsidR="00172C4A" w:rsidRPr="00172C4A" w:rsidRDefault="00172C4A" w:rsidP="00172C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EdSim51 Simulator</w:t>
      </w:r>
    </w:p>
    <w:p w14:paraId="75C5C73D" w14:textId="6BFEEBCF" w:rsidR="00172C4A" w:rsidRPr="006177EB" w:rsidRDefault="00172C4A" w:rsidP="006177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8051 Microcontroller Trainer Kit</w:t>
      </w:r>
    </w:p>
    <w:p w14:paraId="3F79548A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2CAD02D5" w14:textId="77777777" w:rsidR="00172C4A" w:rsidRPr="00172C4A" w:rsidRDefault="00172C4A" w:rsidP="00172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Power ON the training kit and verify +5V supply.</w:t>
      </w:r>
    </w:p>
    <w:p w14:paraId="045270E9" w14:textId="77777777" w:rsidR="00172C4A" w:rsidRPr="00172C4A" w:rsidRDefault="00172C4A" w:rsidP="00172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Observe the layout of ports, LEDs, keypad, display modules.</w:t>
      </w:r>
    </w:p>
    <w:p w14:paraId="69C251B7" w14:textId="77777777" w:rsidR="00172C4A" w:rsidRPr="00172C4A" w:rsidRDefault="00172C4A" w:rsidP="00172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Identify serial interface, timers, and reset circuitry.</w:t>
      </w:r>
    </w:p>
    <w:p w14:paraId="5EC5C6B9" w14:textId="77777777" w:rsidR="00172C4A" w:rsidRPr="00172C4A" w:rsidRDefault="00172C4A" w:rsidP="00172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 EdSim51 → Create a new Assembly file.</w:t>
      </w:r>
    </w:p>
    <w:p w14:paraId="6465A0F7" w14:textId="77777777" w:rsidR="00172C4A" w:rsidRPr="00172C4A" w:rsidRDefault="00172C4A" w:rsidP="00172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Type a sample instruction (e.g., MOV A, #25H).</w:t>
      </w:r>
    </w:p>
    <w:p w14:paraId="29DD03F1" w14:textId="77777777" w:rsidR="00172C4A" w:rsidRPr="00172C4A" w:rsidRDefault="00172C4A" w:rsidP="00172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Assemble the program → Check for syntax errors.</w:t>
      </w:r>
    </w:p>
    <w:p w14:paraId="1EECF0B8" w14:textId="77777777" w:rsidR="00172C4A" w:rsidRPr="00172C4A" w:rsidRDefault="00172C4A" w:rsidP="00172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Load the .</w:t>
      </w:r>
      <w:proofErr w:type="spellStart"/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asm</w:t>
      </w:r>
      <w:proofErr w:type="spellEnd"/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 into the simulator.</w:t>
      </w:r>
    </w:p>
    <w:p w14:paraId="02DB9738" w14:textId="77777777" w:rsidR="00172C4A" w:rsidRPr="00172C4A" w:rsidRDefault="00172C4A" w:rsidP="00172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through the code using single-step execution.</w:t>
      </w:r>
    </w:p>
    <w:p w14:paraId="3D44E0B0" w14:textId="77777777" w:rsidR="00172C4A" w:rsidRPr="00172C4A" w:rsidRDefault="00172C4A" w:rsidP="00172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Observe changes in:</w:t>
      </w:r>
    </w:p>
    <w:p w14:paraId="166C9343" w14:textId="77777777" w:rsidR="00172C4A" w:rsidRPr="00172C4A" w:rsidRDefault="00172C4A" w:rsidP="00172C4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Accumulator</w:t>
      </w:r>
    </w:p>
    <w:p w14:paraId="5E5A3B38" w14:textId="77777777" w:rsidR="00172C4A" w:rsidRPr="00172C4A" w:rsidRDefault="00172C4A" w:rsidP="00172C4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Registers (R0–R7)</w:t>
      </w:r>
    </w:p>
    <w:p w14:paraId="469EB0EE" w14:textId="77777777" w:rsidR="00172C4A" w:rsidRPr="00172C4A" w:rsidRDefault="00172C4A" w:rsidP="00172C4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Timers</w:t>
      </w:r>
    </w:p>
    <w:p w14:paraId="50F66F47" w14:textId="77777777" w:rsidR="00172C4A" w:rsidRPr="00172C4A" w:rsidRDefault="00172C4A" w:rsidP="00172C4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SFRs</w:t>
      </w:r>
    </w:p>
    <w:p w14:paraId="1917E850" w14:textId="77777777" w:rsidR="00172C4A" w:rsidRPr="00172C4A" w:rsidRDefault="00172C4A" w:rsidP="00172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Verify memory map and port output </w:t>
      </w:r>
      <w:proofErr w:type="spellStart"/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537FFA8" w14:textId="77777777" w:rsidR="00172C4A" w:rsidRPr="00172C4A" w:rsidRDefault="00172C4A" w:rsidP="00172C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 observations.</w:t>
      </w:r>
    </w:p>
    <w:p w14:paraId="1057AB86" w14:textId="3007AA9A" w:rsidR="00172C4A" w:rsidRPr="00172C4A" w:rsidRDefault="00172C4A" w:rsidP="00172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E5BDED7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viii. Program Code (Sample Test Code)</w:t>
      </w:r>
    </w:p>
    <w:p w14:paraId="7580A98E" w14:textId="77777777" w:rsidR="00172C4A" w:rsidRPr="00172C4A" w:rsidRDefault="00172C4A" w:rsidP="00172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A, #25H</w:t>
      </w:r>
    </w:p>
    <w:p w14:paraId="63F5A96A" w14:textId="77777777" w:rsidR="00172C4A" w:rsidRPr="00172C4A" w:rsidRDefault="00172C4A" w:rsidP="00172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R0, #10H</w:t>
      </w:r>
    </w:p>
    <w:p w14:paraId="62713906" w14:textId="77777777" w:rsidR="00172C4A" w:rsidRPr="00172C4A" w:rsidRDefault="00172C4A" w:rsidP="00172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A, R0</w:t>
      </w:r>
    </w:p>
    <w:p w14:paraId="2CA57C23" w14:textId="77777777" w:rsidR="00172C4A" w:rsidRPr="00172C4A" w:rsidRDefault="00172C4A" w:rsidP="00172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HERE: SJMP HERE</w:t>
      </w:r>
    </w:p>
    <w:p w14:paraId="63982633" w14:textId="31289D21" w:rsidR="00172C4A" w:rsidRPr="00172C4A" w:rsidRDefault="00172C4A" w:rsidP="00172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EFE6A69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61452FF5" w14:textId="77777777" w:rsidR="00172C4A" w:rsidRPr="00172C4A" w:rsidRDefault="00172C4A" w:rsidP="00172C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Register A loaded with 25H</w:t>
      </w:r>
    </w:p>
    <w:p w14:paraId="364DC6D6" w14:textId="77777777" w:rsidR="00172C4A" w:rsidRPr="00172C4A" w:rsidRDefault="00172C4A" w:rsidP="00172C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Register R0 loaded with 10H</w:t>
      </w:r>
    </w:p>
    <w:p w14:paraId="60D1CABE" w14:textId="77777777" w:rsidR="00172C4A" w:rsidRPr="00172C4A" w:rsidRDefault="00172C4A" w:rsidP="00172C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instruction executed</w:t>
      </w:r>
    </w:p>
    <w:p w14:paraId="6B5BD468" w14:textId="77777777" w:rsidR="00172C4A" w:rsidRPr="00172C4A" w:rsidRDefault="00172C4A" w:rsidP="00172C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= 35H after addition</w:t>
      </w:r>
    </w:p>
    <w:p w14:paraId="710BDB6F" w14:textId="3E403BE0" w:rsidR="00172C4A" w:rsidRPr="006177EB" w:rsidRDefault="00172C4A" w:rsidP="006177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SJMP creates an infinite loop</w:t>
      </w:r>
    </w:p>
    <w:p w14:paraId="6EEE3126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38C8C93C" w14:textId="4145E42E" w:rsidR="00172C4A" w:rsidRPr="00172C4A" w:rsidRDefault="00172C4A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Students successfully familiarized themselves with the trainer kit, its functional modules and performed basic assembly program execution using EdSim51.</w:t>
      </w:r>
    </w:p>
    <w:p w14:paraId="09DCCDE1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76D2E45C" w14:textId="77777777" w:rsidR="00172C4A" w:rsidRPr="00172C4A" w:rsidRDefault="00172C4A" w:rsidP="00172C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Understood 8051 hardware layout</w:t>
      </w:r>
    </w:p>
    <w:p w14:paraId="138FA366" w14:textId="77777777" w:rsidR="00172C4A" w:rsidRPr="00172C4A" w:rsidRDefault="00172C4A" w:rsidP="00172C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Understood EdSim51 programming workflow</w:t>
      </w:r>
    </w:p>
    <w:p w14:paraId="00A5EC1A" w14:textId="7EA7A829" w:rsidR="00172C4A" w:rsidRPr="006177EB" w:rsidRDefault="00172C4A" w:rsidP="006177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Verified register-level program execution</w:t>
      </w:r>
    </w:p>
    <w:p w14:paraId="53F46F56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636025BC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 Questions</w:t>
      </w:r>
    </w:p>
    <w:p w14:paraId="7A9481EC" w14:textId="77777777" w:rsidR="00172C4A" w:rsidRPr="00172C4A" w:rsidRDefault="00172C4A" w:rsidP="00172C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size of RAM in 8051?</w:t>
      </w:r>
    </w:p>
    <w:p w14:paraId="2E4938C4" w14:textId="77777777" w:rsidR="00172C4A" w:rsidRPr="00172C4A" w:rsidRDefault="00172C4A" w:rsidP="00172C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Name the ports available in 8051.</w:t>
      </w:r>
    </w:p>
    <w:p w14:paraId="4A137EC2" w14:textId="77777777" w:rsidR="00172C4A" w:rsidRPr="00172C4A" w:rsidRDefault="00172C4A" w:rsidP="00172C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function of PSW?</w:t>
      </w:r>
    </w:p>
    <w:p w14:paraId="68F2C439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b. Post-Lab Questions</w:t>
      </w:r>
    </w:p>
    <w:p w14:paraId="445EA030" w14:textId="77777777" w:rsidR="00172C4A" w:rsidRPr="00172C4A" w:rsidRDefault="00172C4A" w:rsidP="00172C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Differentiate between MOV and MVI instructions.</w:t>
      </w:r>
    </w:p>
    <w:p w14:paraId="7D343756" w14:textId="77777777" w:rsidR="00172C4A" w:rsidRPr="00172C4A" w:rsidRDefault="00172C4A" w:rsidP="00172C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How does the </w:t>
      </w:r>
      <w:proofErr w:type="spellStart"/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</w:t>
      </w:r>
      <w:proofErr w:type="spellEnd"/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simulator display register states?</w:t>
      </w:r>
    </w:p>
    <w:p w14:paraId="573BDFA4" w14:textId="77777777" w:rsidR="00172C4A" w:rsidRPr="00172C4A" w:rsidRDefault="00172C4A" w:rsidP="00172C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role of the reset pin?</w:t>
      </w:r>
    </w:p>
    <w:p w14:paraId="2EFF8B18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Viva-Voce Questions</w:t>
      </w:r>
    </w:p>
    <w:p w14:paraId="1C87DC81" w14:textId="77777777" w:rsidR="00172C4A" w:rsidRPr="00172C4A" w:rsidRDefault="00172C4A" w:rsidP="00172C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the pin configuration of 8051.</w:t>
      </w:r>
    </w:p>
    <w:p w14:paraId="232310F7" w14:textId="77777777" w:rsidR="00172C4A" w:rsidRPr="00172C4A" w:rsidRDefault="00172C4A" w:rsidP="00172C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purpose of Timers?</w:t>
      </w:r>
    </w:p>
    <w:p w14:paraId="134E8DE1" w14:textId="77777777" w:rsidR="00172C4A" w:rsidRPr="00172C4A" w:rsidRDefault="00172C4A" w:rsidP="00172C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does SFR stand for?</w:t>
      </w:r>
    </w:p>
    <w:p w14:paraId="47A5A26A" w14:textId="77777777" w:rsidR="00172C4A" w:rsidRPr="00172C4A" w:rsidRDefault="00172C4A" w:rsidP="00172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d. Industry/Placement-Based Questions (Matrix)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4621"/>
        <w:gridCol w:w="1803"/>
      </w:tblGrid>
      <w:tr w:rsidR="00172C4A" w:rsidRPr="00172C4A" w14:paraId="6EED4FBE" w14:textId="77777777" w:rsidTr="00172C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4A6C2" w14:textId="77777777" w:rsidR="00172C4A" w:rsidRPr="00172C4A" w:rsidRDefault="00172C4A" w:rsidP="0017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 Area</w:t>
            </w:r>
          </w:p>
        </w:tc>
        <w:tc>
          <w:tcPr>
            <w:tcW w:w="0" w:type="auto"/>
            <w:vAlign w:val="center"/>
            <w:hideMark/>
          </w:tcPr>
          <w:p w14:paraId="228E29AF" w14:textId="77777777" w:rsidR="00172C4A" w:rsidRPr="00172C4A" w:rsidRDefault="00172C4A" w:rsidP="0017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  <w:hideMark/>
          </w:tcPr>
          <w:p w14:paraId="42E1E3CF" w14:textId="77777777" w:rsidR="00172C4A" w:rsidRPr="00172C4A" w:rsidRDefault="00172C4A" w:rsidP="0017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 Link</w:t>
            </w:r>
          </w:p>
        </w:tc>
      </w:tr>
      <w:tr w:rsidR="00172C4A" w:rsidRPr="00172C4A" w14:paraId="13BBBBA7" w14:textId="77777777" w:rsidTr="00172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1A2C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Hardware Debugging</w:t>
            </w:r>
          </w:p>
        </w:tc>
        <w:tc>
          <w:tcPr>
            <w:tcW w:w="0" w:type="auto"/>
            <w:vAlign w:val="center"/>
            <w:hideMark/>
          </w:tcPr>
          <w:p w14:paraId="5B0DBE0F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verify register-level operations?</w:t>
            </w:r>
          </w:p>
        </w:tc>
        <w:tc>
          <w:tcPr>
            <w:tcW w:w="0" w:type="auto"/>
            <w:vAlign w:val="center"/>
            <w:hideMark/>
          </w:tcPr>
          <w:p w14:paraId="39412881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1</w:t>
            </w:r>
          </w:p>
        </w:tc>
      </w:tr>
      <w:tr w:rsidR="00172C4A" w:rsidRPr="00172C4A" w14:paraId="090E6A02" w14:textId="77777777" w:rsidTr="00172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A087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Embedded Testing</w:t>
            </w:r>
          </w:p>
        </w:tc>
        <w:tc>
          <w:tcPr>
            <w:tcW w:w="0" w:type="auto"/>
            <w:vAlign w:val="center"/>
            <w:hideMark/>
          </w:tcPr>
          <w:p w14:paraId="2C8D30FD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test I/O port operations in a simulator?</w:t>
            </w:r>
          </w:p>
        </w:tc>
        <w:tc>
          <w:tcPr>
            <w:tcW w:w="0" w:type="auto"/>
            <w:vAlign w:val="center"/>
            <w:hideMark/>
          </w:tcPr>
          <w:p w14:paraId="3F9D1A80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1</w:t>
            </w:r>
          </w:p>
        </w:tc>
      </w:tr>
      <w:tr w:rsidR="00172C4A" w:rsidRPr="00172C4A" w14:paraId="51C7CA49" w14:textId="77777777" w:rsidTr="00172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8979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Assembly Programming</w:t>
            </w:r>
          </w:p>
        </w:tc>
        <w:tc>
          <w:tcPr>
            <w:tcW w:w="0" w:type="auto"/>
            <w:vAlign w:val="center"/>
            <w:hideMark/>
          </w:tcPr>
          <w:p w14:paraId="3477AA05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load constants into registers?</w:t>
            </w:r>
          </w:p>
        </w:tc>
        <w:tc>
          <w:tcPr>
            <w:tcW w:w="0" w:type="auto"/>
            <w:vAlign w:val="center"/>
            <w:hideMark/>
          </w:tcPr>
          <w:p w14:paraId="6DC24B18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1</w:t>
            </w:r>
          </w:p>
        </w:tc>
      </w:tr>
    </w:tbl>
    <w:p w14:paraId="5BD0897B" w14:textId="77777777" w:rsidR="00172C4A" w:rsidRPr="00172C4A" w:rsidRDefault="00172C4A" w:rsidP="00172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52DE8F0" w14:textId="38CF0354" w:rsidR="00172C4A" w:rsidRPr="00172C4A" w:rsidRDefault="00172C4A" w:rsidP="00172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72C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xiii. Faculty Assessment (Rubrics)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172C4A" w:rsidRPr="00172C4A" w14:paraId="23246A2F" w14:textId="77777777" w:rsidTr="00172C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E3833" w14:textId="77777777" w:rsidR="00172C4A" w:rsidRPr="00172C4A" w:rsidRDefault="00172C4A" w:rsidP="0017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CCEBD6B" w14:textId="77777777" w:rsidR="00172C4A" w:rsidRPr="00172C4A" w:rsidRDefault="00172C4A" w:rsidP="0017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124570E4" w14:textId="77777777" w:rsidR="00172C4A" w:rsidRPr="00172C4A" w:rsidRDefault="00172C4A" w:rsidP="0017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0D088517" w14:textId="77777777" w:rsidR="00172C4A" w:rsidRPr="00172C4A" w:rsidRDefault="00172C4A" w:rsidP="0017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1AE687EB" w14:textId="77777777" w:rsidR="00172C4A" w:rsidRPr="00172C4A" w:rsidRDefault="00172C4A" w:rsidP="0017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18F8FD91" w14:textId="77777777" w:rsidR="00172C4A" w:rsidRPr="00172C4A" w:rsidRDefault="00172C4A" w:rsidP="0017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172C4A" w:rsidRPr="00172C4A" w14:paraId="45768F7B" w14:textId="77777777" w:rsidTr="00172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63FE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74AAD5B8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58D5FADD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405D66A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EFF6A17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795B611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172C4A" w:rsidRPr="00172C4A" w14:paraId="2F0645B5" w14:textId="77777777" w:rsidTr="00172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2B56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5A6A7149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4088DEDA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DDA2929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569ED2D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BBCA4AD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172C4A" w:rsidRPr="00172C4A" w14:paraId="1A4CD6E1" w14:textId="77777777" w:rsidTr="00172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07D3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6F11DFAC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1BBEC844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01159912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349DFC24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2BDEB830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172C4A" w:rsidRPr="00172C4A" w14:paraId="39E8786E" w14:textId="77777777" w:rsidTr="00172C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31DF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A71F5B7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30EC4A6E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3F03121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6099B0A7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031AE5A4" w14:textId="77777777" w:rsidR="00172C4A" w:rsidRPr="00172C4A" w:rsidRDefault="00172C4A" w:rsidP="00172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552037E9" w14:textId="384BDA4B" w:rsidR="00635522" w:rsidRPr="00751C1E" w:rsidRDefault="00635522">
      <w:pPr>
        <w:rPr>
          <w:rFonts w:ascii="Times New Roman" w:hAnsi="Times New Roman" w:cs="Times New Roman"/>
          <w:sz w:val="24"/>
          <w:szCs w:val="24"/>
        </w:rPr>
      </w:pPr>
    </w:p>
    <w:p w14:paraId="51024EA1" w14:textId="77777777" w:rsidR="00635522" w:rsidRPr="00751C1E" w:rsidRDefault="00635522">
      <w:pPr>
        <w:rPr>
          <w:rFonts w:ascii="Times New Roman" w:hAnsi="Times New Roman" w:cs="Times New Roman"/>
          <w:sz w:val="24"/>
          <w:szCs w:val="24"/>
        </w:rPr>
      </w:pPr>
      <w:r w:rsidRPr="00751C1E">
        <w:rPr>
          <w:rFonts w:ascii="Times New Roman" w:hAnsi="Times New Roman" w:cs="Times New Roman"/>
          <w:sz w:val="24"/>
          <w:szCs w:val="24"/>
        </w:rPr>
        <w:br w:type="page"/>
      </w:r>
    </w:p>
    <w:p w14:paraId="15D89106" w14:textId="77777777" w:rsidR="00635522" w:rsidRPr="00635522" w:rsidRDefault="00635522" w:rsidP="00B9091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lastRenderedPageBreak/>
        <w:t>EXPERIMENT 2</w:t>
      </w:r>
    </w:p>
    <w:p w14:paraId="304048D4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To perform basic arithmetic operations using a microcontroller and verify the results.</w:t>
      </w:r>
    </w:p>
    <w:p w14:paraId="29C80D9C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0A73FB8F" w14:textId="01177AAE" w:rsidR="00635522" w:rsidRPr="00635522" w:rsidRDefault="00635522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write and execute 8051 assembly programs to perform arithmetic operations such as addition, subtraction, multiplication, and division.</w:t>
      </w:r>
    </w:p>
    <w:p w14:paraId="1E8652D3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61CA67F5" w14:textId="550021A4" w:rsidR="00635522" w:rsidRPr="00635522" w:rsidRDefault="00635522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CO1</w:t>
      </w:r>
    </w:p>
    <w:p w14:paraId="2D02FC38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:rsidR="006177EB" w:rsidRPr="006177EB" w14:paraId="20941151" w14:textId="77777777" w:rsidTr="006177EB">
        <w:tc>
          <w:tcPr>
            <w:tcW w:w="984" w:type="dxa"/>
          </w:tcPr>
          <w:p w14:paraId="5F102B8C" w14:textId="77777777" w:rsidR="006177EB" w:rsidRPr="006177EB" w:rsidRDefault="006177EB" w:rsidP="003250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984" w:type="dxa"/>
          </w:tcPr>
          <w:p w14:paraId="0A637919" w14:textId="77777777" w:rsidR="006177EB" w:rsidRPr="006177EB" w:rsidRDefault="006177EB" w:rsidP="003250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984" w:type="dxa"/>
          </w:tcPr>
          <w:p w14:paraId="25296264" w14:textId="77777777" w:rsidR="006177EB" w:rsidRPr="006177EB" w:rsidRDefault="006177EB" w:rsidP="003250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984" w:type="dxa"/>
          </w:tcPr>
          <w:p w14:paraId="3FB0538B" w14:textId="77777777" w:rsidR="006177EB" w:rsidRPr="006177EB" w:rsidRDefault="006177EB" w:rsidP="003250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984" w:type="dxa"/>
          </w:tcPr>
          <w:p w14:paraId="6A81E4B1" w14:textId="77777777" w:rsidR="006177EB" w:rsidRPr="006177EB" w:rsidRDefault="006177EB" w:rsidP="003250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984" w:type="dxa"/>
          </w:tcPr>
          <w:p w14:paraId="142F5B68" w14:textId="77777777" w:rsidR="006177EB" w:rsidRPr="006177EB" w:rsidRDefault="006177EB" w:rsidP="003250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984" w:type="dxa"/>
          </w:tcPr>
          <w:p w14:paraId="77D256FB" w14:textId="77777777" w:rsidR="006177EB" w:rsidRPr="006177EB" w:rsidRDefault="006177EB" w:rsidP="003250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984" w:type="dxa"/>
          </w:tcPr>
          <w:p w14:paraId="5B5FCFD8" w14:textId="77777777" w:rsidR="006177EB" w:rsidRPr="006177EB" w:rsidRDefault="006177EB" w:rsidP="003250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984" w:type="dxa"/>
          </w:tcPr>
          <w:p w14:paraId="05B58AA2" w14:textId="77777777" w:rsidR="006177EB" w:rsidRPr="006177EB" w:rsidRDefault="006177EB" w:rsidP="0032507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</w:tr>
    </w:tbl>
    <w:p w14:paraId="4F8277D5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5B3C06E3" w14:textId="77777777" w:rsidR="00635522" w:rsidRPr="00635522" w:rsidRDefault="00635522" w:rsidP="006355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Basic assembly instructions</w:t>
      </w:r>
    </w:p>
    <w:p w14:paraId="28E10A82" w14:textId="77777777" w:rsidR="00635522" w:rsidRPr="00635522" w:rsidRDefault="00635522" w:rsidP="006355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Register and memory organization</w:t>
      </w:r>
    </w:p>
    <w:p w14:paraId="7234DEBD" w14:textId="12D2BA5F" w:rsidR="00635522" w:rsidRPr="006177EB" w:rsidRDefault="00635522" w:rsidP="006177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Arithmetic flags (CY, AC)</w:t>
      </w:r>
    </w:p>
    <w:p w14:paraId="7151E441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6DAE8B85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Arithmetic Instructions</w:t>
      </w:r>
    </w:p>
    <w:p w14:paraId="5C2B5B89" w14:textId="77777777" w:rsidR="00635522" w:rsidRPr="00635522" w:rsidRDefault="00635522" w:rsidP="006355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ADD A, Rn</w:t>
      </w: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A = A + Rn</w:t>
      </w:r>
    </w:p>
    <w:p w14:paraId="0663781B" w14:textId="77777777" w:rsidR="00635522" w:rsidRPr="00635522" w:rsidRDefault="00635522" w:rsidP="006355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ADDC A, Rn</w:t>
      </w: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A = A + Rn + Carry</w:t>
      </w:r>
    </w:p>
    <w:p w14:paraId="3103556A" w14:textId="77777777" w:rsidR="00635522" w:rsidRPr="00635522" w:rsidRDefault="00635522" w:rsidP="006355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SUBB A, Rn</w:t>
      </w: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A = A – Rn – Carry</w:t>
      </w:r>
    </w:p>
    <w:p w14:paraId="67F0806C" w14:textId="77777777" w:rsidR="00635522" w:rsidRPr="00635522" w:rsidRDefault="00635522" w:rsidP="006355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 AB</w:t>
      </w: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A = lower byte, B = higher byte</w:t>
      </w:r>
    </w:p>
    <w:p w14:paraId="722622F4" w14:textId="108A4366" w:rsidR="00635522" w:rsidRPr="006177EB" w:rsidRDefault="00635522" w:rsidP="006177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DIV AB</w:t>
      </w: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A = quotient, B = remainder</w:t>
      </w:r>
    </w:p>
    <w:p w14:paraId="3C17E812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7C2ED712" w14:textId="77777777" w:rsidR="00635522" w:rsidRPr="00635522" w:rsidRDefault="00635522" w:rsidP="006355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</w:t>
      </w:r>
    </w:p>
    <w:p w14:paraId="44AACE3F" w14:textId="0AC843F9" w:rsidR="00635522" w:rsidRPr="006177EB" w:rsidRDefault="00635522" w:rsidP="006177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Training Kit</w:t>
      </w:r>
    </w:p>
    <w:p w14:paraId="67B73089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79CDD5F4" w14:textId="77777777" w:rsidR="00635522" w:rsidRPr="00635522" w:rsidRDefault="00635522" w:rsidP="006355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 arithmetic programs in EdSim51 editor.</w:t>
      </w:r>
    </w:p>
    <w:p w14:paraId="6895D7D7" w14:textId="77777777" w:rsidR="00635522" w:rsidRPr="00635522" w:rsidRDefault="00635522" w:rsidP="006355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Assemble to check for syntax errors.</w:t>
      </w:r>
    </w:p>
    <w:p w14:paraId="57864A04" w14:textId="77777777" w:rsidR="00635522" w:rsidRPr="00635522" w:rsidRDefault="00635522" w:rsidP="006355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Load into simulator.</w:t>
      </w:r>
    </w:p>
    <w:p w14:paraId="55D25F68" w14:textId="77777777" w:rsidR="00635522" w:rsidRPr="00635522" w:rsidRDefault="00635522" w:rsidP="006355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Observe SFR, FLAG, and register states.</w:t>
      </w:r>
    </w:p>
    <w:p w14:paraId="02A2FE77" w14:textId="77777777" w:rsidR="00635522" w:rsidRPr="00635522" w:rsidRDefault="00635522" w:rsidP="006355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Verify CY/AC flags.</w:t>
      </w:r>
    </w:p>
    <w:p w14:paraId="63FAC970" w14:textId="67B5AC7C" w:rsidR="00635522" w:rsidRPr="006177EB" w:rsidRDefault="00635522" w:rsidP="006177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 outputs.</w:t>
      </w:r>
    </w:p>
    <w:p w14:paraId="270EC7BF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7D11C01A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(a) Addition</w:t>
      </w:r>
    </w:p>
    <w:p w14:paraId="2D039DDB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A, #25H</w:t>
      </w:r>
    </w:p>
    <w:p w14:paraId="7ECBB07F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R0, #12H</w:t>
      </w:r>
    </w:p>
    <w:p w14:paraId="673F0573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ADD A, R0 </w:t>
      </w:r>
      <w:proofErr w:type="gram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Result = 37H</w:t>
      </w:r>
    </w:p>
    <w:p w14:paraId="77C0FCCB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HERE: SJMP HERE</w:t>
      </w:r>
    </w:p>
    <w:p w14:paraId="41AEE6CA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(b) Subtraction</w:t>
      </w:r>
    </w:p>
    <w:p w14:paraId="6DD8B4B6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A, #50H</w:t>
      </w:r>
    </w:p>
    <w:p w14:paraId="2D99A873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R1, #20H</w:t>
      </w:r>
    </w:p>
    <w:p w14:paraId="7AE000D7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SUBB A, R1</w:t>
      </w:r>
    </w:p>
    <w:p w14:paraId="7E8D39BA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SJMP $</w:t>
      </w:r>
    </w:p>
    <w:p w14:paraId="0AEC9E11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(c) Multiplication</w:t>
      </w:r>
    </w:p>
    <w:p w14:paraId="3278B1A4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A, #12H</w:t>
      </w:r>
    </w:p>
    <w:p w14:paraId="5B43B4A5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B, #05H</w:t>
      </w:r>
    </w:p>
    <w:p w14:paraId="4F761680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MUL AB</w:t>
      </w:r>
    </w:p>
    <w:p w14:paraId="004A104F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SJMP $</w:t>
      </w:r>
    </w:p>
    <w:p w14:paraId="34605814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(d) Division</w:t>
      </w:r>
    </w:p>
    <w:p w14:paraId="6F1FC5A4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A, #40H</w:t>
      </w:r>
    </w:p>
    <w:p w14:paraId="30EE0CA8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B, #08H</w:t>
      </w:r>
    </w:p>
    <w:p w14:paraId="3768480C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DIV AB</w:t>
      </w:r>
    </w:p>
    <w:p w14:paraId="50B1BC1B" w14:textId="02BBAA90" w:rsidR="00635522" w:rsidRPr="00635522" w:rsidRDefault="00635522" w:rsidP="0061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SJMP $</w:t>
      </w:r>
    </w:p>
    <w:p w14:paraId="4D8A395D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4AC791A8" w14:textId="77777777" w:rsidR="00635522" w:rsidRPr="00635522" w:rsidRDefault="00635522" w:rsidP="006355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result = 37H</w:t>
      </w:r>
    </w:p>
    <w:p w14:paraId="652BB0F2" w14:textId="77777777" w:rsidR="00635522" w:rsidRPr="00635522" w:rsidRDefault="00635522" w:rsidP="006355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SUBB result = 30H</w:t>
      </w:r>
    </w:p>
    <w:p w14:paraId="583028BA" w14:textId="77777777" w:rsidR="00635522" w:rsidRPr="00635522" w:rsidRDefault="00635522" w:rsidP="006355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MUL result = 3C H</w:t>
      </w:r>
    </w:p>
    <w:p w14:paraId="28BABF0D" w14:textId="6FC641F2" w:rsidR="00635522" w:rsidRPr="006177EB" w:rsidRDefault="00635522" w:rsidP="006177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DIV quotient = 08H, remainder = 00H</w:t>
      </w:r>
    </w:p>
    <w:p w14:paraId="1F40115E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x. Result</w:t>
      </w:r>
    </w:p>
    <w:p w14:paraId="75EE82FF" w14:textId="36C53D3A" w:rsidR="00635522" w:rsidRPr="00635522" w:rsidRDefault="00635522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Arithmetic operations successfully executed and verified using simulator.</w:t>
      </w:r>
    </w:p>
    <w:p w14:paraId="5A2467D9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41B0C95F" w14:textId="77777777" w:rsidR="00635522" w:rsidRPr="00635522" w:rsidRDefault="00635522" w:rsidP="006355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Mastered arithmetic instructions</w:t>
      </w:r>
    </w:p>
    <w:p w14:paraId="362A1DAD" w14:textId="77777777" w:rsidR="00635522" w:rsidRPr="00635522" w:rsidRDefault="00635522" w:rsidP="006355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Understood flag operations</w:t>
      </w:r>
    </w:p>
    <w:p w14:paraId="77C24B25" w14:textId="4069D2B5" w:rsidR="00635522" w:rsidRPr="006177EB" w:rsidRDefault="00635522" w:rsidP="006177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Verified register-level arithmetic </w:t>
      </w:r>
      <w:proofErr w:type="spell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</w:p>
    <w:p w14:paraId="73C9CAA4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1F6FEDB1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23FE595F" w14:textId="77777777" w:rsidR="00635522" w:rsidRPr="00635522" w:rsidRDefault="00635522" w:rsidP="006355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function of the CY flag?</w:t>
      </w:r>
    </w:p>
    <w:p w14:paraId="6FB76295" w14:textId="77777777" w:rsidR="00635522" w:rsidRPr="00635522" w:rsidRDefault="00635522" w:rsidP="006355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MUL AB used for?</w:t>
      </w:r>
    </w:p>
    <w:p w14:paraId="694DDC7F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6B10E367" w14:textId="77777777" w:rsidR="00635522" w:rsidRPr="00635522" w:rsidRDefault="00635522" w:rsidP="006355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After ADD </w:t>
      </w:r>
      <w:proofErr w:type="gram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A,#</w:t>
      </w:r>
      <w:proofErr w:type="gram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0F0H, what is the CY status?</w:t>
      </w:r>
    </w:p>
    <w:p w14:paraId="01F0DC82" w14:textId="77777777" w:rsidR="00635522" w:rsidRPr="00635522" w:rsidRDefault="00635522" w:rsidP="006355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the difference between ADD and ADDC.</w:t>
      </w:r>
    </w:p>
    <w:p w14:paraId="104824E5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3ABC2B7A" w14:textId="77777777" w:rsidR="00635522" w:rsidRPr="00635522" w:rsidRDefault="00635522" w:rsidP="006355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does DIV AB store output?</w:t>
      </w:r>
    </w:p>
    <w:p w14:paraId="5FDCC055" w14:textId="77777777" w:rsidR="00635522" w:rsidRPr="00635522" w:rsidRDefault="00635522" w:rsidP="006355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happens when dividing by zero?</w:t>
      </w:r>
    </w:p>
    <w:p w14:paraId="32CB74FD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d. Industry/Placement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4202"/>
        <w:gridCol w:w="1430"/>
      </w:tblGrid>
      <w:tr w:rsidR="00635522" w:rsidRPr="00635522" w14:paraId="510E03FD" w14:textId="77777777" w:rsidTr="00B9091F">
        <w:tc>
          <w:tcPr>
            <w:tcW w:w="0" w:type="auto"/>
            <w:hideMark/>
          </w:tcPr>
          <w:p w14:paraId="4253EE45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hideMark/>
          </w:tcPr>
          <w:p w14:paraId="28E8972C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Question</w:t>
            </w:r>
          </w:p>
        </w:tc>
        <w:tc>
          <w:tcPr>
            <w:tcW w:w="0" w:type="auto"/>
            <w:hideMark/>
          </w:tcPr>
          <w:p w14:paraId="7DFC3F1C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:rsidR="00635522" w:rsidRPr="00635522" w14:paraId="54F684AB" w14:textId="77777777" w:rsidTr="00B9091F">
        <w:tc>
          <w:tcPr>
            <w:tcW w:w="0" w:type="auto"/>
            <w:hideMark/>
          </w:tcPr>
          <w:p w14:paraId="21BBF3A1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Arithmetic Logic</w:t>
            </w:r>
          </w:p>
        </w:tc>
        <w:tc>
          <w:tcPr>
            <w:tcW w:w="0" w:type="auto"/>
            <w:hideMark/>
          </w:tcPr>
          <w:p w14:paraId="427E1E7C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verify flag changes?</w:t>
            </w:r>
          </w:p>
        </w:tc>
        <w:tc>
          <w:tcPr>
            <w:tcW w:w="0" w:type="auto"/>
            <w:hideMark/>
          </w:tcPr>
          <w:p w14:paraId="7B646152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2</w:t>
            </w:r>
          </w:p>
        </w:tc>
      </w:tr>
      <w:tr w:rsidR="00635522" w:rsidRPr="00635522" w14:paraId="0F2EA1A1" w14:textId="77777777" w:rsidTr="00B9091F">
        <w:tc>
          <w:tcPr>
            <w:tcW w:w="0" w:type="auto"/>
            <w:hideMark/>
          </w:tcPr>
          <w:p w14:paraId="104C73F5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Testing</w:t>
            </w:r>
          </w:p>
        </w:tc>
        <w:tc>
          <w:tcPr>
            <w:tcW w:w="0" w:type="auto"/>
            <w:hideMark/>
          </w:tcPr>
          <w:p w14:paraId="60093DB1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simulate arithmetic in 8051?</w:t>
            </w:r>
          </w:p>
        </w:tc>
        <w:tc>
          <w:tcPr>
            <w:tcW w:w="0" w:type="auto"/>
            <w:hideMark/>
          </w:tcPr>
          <w:p w14:paraId="5D909846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2</w:t>
            </w:r>
          </w:p>
        </w:tc>
      </w:tr>
    </w:tbl>
    <w:p w14:paraId="0AFB5C0F" w14:textId="23DCE64A" w:rsid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4D0FDE2" w14:textId="77777777" w:rsidR="006177EB" w:rsidRDefault="006177EB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25AF665" w14:textId="77777777" w:rsidR="006177EB" w:rsidRDefault="006177EB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3198EFB" w14:textId="77777777" w:rsidR="006177EB" w:rsidRDefault="006177EB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7C2BE8F" w14:textId="77777777" w:rsidR="006177EB" w:rsidRDefault="006177EB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536C35F" w14:textId="77777777" w:rsidR="006177EB" w:rsidRDefault="006177EB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862B2F4" w14:textId="77777777" w:rsidR="006177EB" w:rsidRDefault="006177EB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F7DF73A" w14:textId="77777777" w:rsidR="006177EB" w:rsidRDefault="006177EB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317B77B" w14:textId="77777777" w:rsidR="006177EB" w:rsidRPr="00635522" w:rsidRDefault="006177EB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8075243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xiii. Faculty Assessment Rubrics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B9091F" w:rsidRPr="00751C1E" w14:paraId="7EFD813B" w14:textId="77777777" w:rsidTr="009B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67B71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0CA88BF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24ECFA67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324F145D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1ECD108C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3C009FC1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B9091F" w:rsidRPr="00751C1E" w14:paraId="25176540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B7A2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4CB89DCA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618A235A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B7B0CCA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AA653BD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9E72F89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B9091F" w:rsidRPr="00751C1E" w14:paraId="504B68F7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10DC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04577BC7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2B342915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B18CF6B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1D9E59B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F4A4BD1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B9091F" w:rsidRPr="00751C1E" w14:paraId="793B1832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B5FA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34802764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3373ECA3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014A03BB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0F7DE099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6B1E01E1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B9091F" w:rsidRPr="00751C1E" w14:paraId="218F60D7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3DB5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5783939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60380BE8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12DB911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3221AFB2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515E166E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7BEBB19F" w14:textId="370BF22D" w:rsidR="00635522" w:rsidRPr="00635522" w:rsidRDefault="00635522" w:rsidP="0063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C0A2670" w14:textId="748AFE9F" w:rsidR="00635522" w:rsidRP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A4AD077" w14:textId="77777777" w:rsidR="00635522" w:rsidRPr="00751C1E" w:rsidRDefault="00635522" w:rsidP="0063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</w:p>
    <w:p w14:paraId="538226F4" w14:textId="77777777" w:rsidR="00635522" w:rsidRPr="00751C1E" w:rsidRDefault="00635522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751C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br w:type="page"/>
      </w:r>
    </w:p>
    <w:p w14:paraId="317BFBD4" w14:textId="77777777" w:rsidR="00635522" w:rsidRPr="00635522" w:rsidRDefault="00635522" w:rsidP="00B9091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lastRenderedPageBreak/>
        <w:t>EXPERIMENT 3</w:t>
      </w:r>
    </w:p>
    <w:p w14:paraId="7C78B739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To write and execute programs for transferring data from one memory block to another memory block.</w:t>
      </w:r>
    </w:p>
    <w:p w14:paraId="06FCF1D9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38E96A0E" w14:textId="1D337F0D" w:rsidR="00635522" w:rsidRPr="00635522" w:rsidRDefault="00635522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demonstrate data transfer between registers, internal RAM, and external memory using MOV, MOVX, and indirect addressing modes.</w:t>
      </w:r>
    </w:p>
    <w:p w14:paraId="6D966F01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4B61A6AB" w14:textId="52729636" w:rsidR="00635522" w:rsidRPr="00635522" w:rsidRDefault="00635522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CO1</w:t>
      </w:r>
    </w:p>
    <w:p w14:paraId="7C43CC14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:rsidR="006177EB" w:rsidRPr="006177EB" w14:paraId="5872560F" w14:textId="77777777" w:rsidTr="006177EB">
        <w:tc>
          <w:tcPr>
            <w:tcW w:w="1107" w:type="dxa"/>
          </w:tcPr>
          <w:p w14:paraId="552367C3" w14:textId="77777777" w:rsidR="006177EB" w:rsidRPr="006177EB" w:rsidRDefault="006177EB" w:rsidP="00AA76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1107" w:type="dxa"/>
          </w:tcPr>
          <w:p w14:paraId="4A50767C" w14:textId="77777777" w:rsidR="006177EB" w:rsidRPr="006177EB" w:rsidRDefault="006177EB" w:rsidP="00AA76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1107" w:type="dxa"/>
          </w:tcPr>
          <w:p w14:paraId="0BDE5A4D" w14:textId="77777777" w:rsidR="006177EB" w:rsidRPr="006177EB" w:rsidRDefault="006177EB" w:rsidP="00AA76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1107" w:type="dxa"/>
          </w:tcPr>
          <w:p w14:paraId="6C3AFAFC" w14:textId="77777777" w:rsidR="006177EB" w:rsidRPr="006177EB" w:rsidRDefault="006177EB" w:rsidP="00AA76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1107" w:type="dxa"/>
          </w:tcPr>
          <w:p w14:paraId="2DBB8C89" w14:textId="77777777" w:rsidR="006177EB" w:rsidRPr="006177EB" w:rsidRDefault="006177EB" w:rsidP="00AA76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1107" w:type="dxa"/>
          </w:tcPr>
          <w:p w14:paraId="0F0B2855" w14:textId="77777777" w:rsidR="006177EB" w:rsidRPr="006177EB" w:rsidRDefault="006177EB" w:rsidP="00AA76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1107" w:type="dxa"/>
          </w:tcPr>
          <w:p w14:paraId="3A170013" w14:textId="77777777" w:rsidR="006177EB" w:rsidRPr="006177EB" w:rsidRDefault="006177EB" w:rsidP="00AA76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1107" w:type="dxa"/>
          </w:tcPr>
          <w:p w14:paraId="1F6A9F6A" w14:textId="77777777" w:rsidR="006177EB" w:rsidRPr="006177EB" w:rsidRDefault="006177EB" w:rsidP="00AA76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</w:tr>
    </w:tbl>
    <w:p w14:paraId="2157EB16" w14:textId="10F979A6" w:rsidR="00635522" w:rsidRP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4E26E6D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3DB337B8" w14:textId="77777777" w:rsidR="00635522" w:rsidRPr="00635522" w:rsidRDefault="00635522" w:rsidP="006355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Understanding of direct and indirect addressing</w:t>
      </w:r>
    </w:p>
    <w:p w14:paraId="1F6D6BCE" w14:textId="77777777" w:rsidR="00635522" w:rsidRPr="00635522" w:rsidRDefault="00635522" w:rsidP="006355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RAM structure (00H–7FH)</w:t>
      </w:r>
    </w:p>
    <w:p w14:paraId="3FF8E843" w14:textId="6D98C050" w:rsidR="00635522" w:rsidRPr="006177EB" w:rsidRDefault="00635522" w:rsidP="006177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MOV/MOVX instructions</w:t>
      </w:r>
    </w:p>
    <w:p w14:paraId="4AF3352B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6F4BA2DC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Transfer Instructions</w:t>
      </w:r>
    </w:p>
    <w:p w14:paraId="43B3D5DF" w14:textId="77777777" w:rsidR="00635522" w:rsidRPr="00635522" w:rsidRDefault="00635522" w:rsidP="006355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MOV A, Rn</w:t>
      </w:r>
    </w:p>
    <w:p w14:paraId="6520A0E7" w14:textId="77777777" w:rsidR="00635522" w:rsidRPr="00635522" w:rsidRDefault="00635522" w:rsidP="006355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MOV Rn, A</w:t>
      </w:r>
    </w:p>
    <w:p w14:paraId="2FC9B667" w14:textId="77777777" w:rsidR="00635522" w:rsidRPr="00635522" w:rsidRDefault="00635522" w:rsidP="006355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MOV A, @Ri</w:t>
      </w:r>
    </w:p>
    <w:p w14:paraId="68676A41" w14:textId="77777777" w:rsidR="00635522" w:rsidRPr="00635522" w:rsidRDefault="00635522" w:rsidP="006355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MOVX A, @DPTR</w:t>
      </w: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(external RAM)</w:t>
      </w:r>
    </w:p>
    <w:p w14:paraId="357EE552" w14:textId="7F7F0C57" w:rsidR="00635522" w:rsidRPr="006177EB" w:rsidRDefault="00635522" w:rsidP="006177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MOVX @DPTR, A</w:t>
      </w:r>
    </w:p>
    <w:p w14:paraId="60305800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35C1795D" w14:textId="2BEF83CF" w:rsidR="00635522" w:rsidRDefault="00635522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EdSim51, Training Kit</w:t>
      </w:r>
    </w:p>
    <w:p w14:paraId="0B536107" w14:textId="77777777" w:rsidR="006177EB" w:rsidRDefault="006177EB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7110473" w14:textId="77777777" w:rsidR="006177EB" w:rsidRPr="00635522" w:rsidRDefault="006177EB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A59C3DE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vii. Procedure</w:t>
      </w:r>
    </w:p>
    <w:p w14:paraId="40BC08BF" w14:textId="77777777" w:rsidR="00635522" w:rsidRPr="00635522" w:rsidRDefault="00635522" w:rsidP="006355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Initialize source and destination memory.</w:t>
      </w:r>
    </w:p>
    <w:p w14:paraId="08A84CD9" w14:textId="77777777" w:rsidR="00635522" w:rsidRPr="00635522" w:rsidRDefault="00635522" w:rsidP="006355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 DPTR for external memory.</w:t>
      </w:r>
    </w:p>
    <w:p w14:paraId="3B98E2EB" w14:textId="77777777" w:rsidR="00635522" w:rsidRPr="00635522" w:rsidRDefault="00635522" w:rsidP="006355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Load value from source location.</w:t>
      </w:r>
    </w:p>
    <w:p w14:paraId="73463326" w14:textId="77777777" w:rsidR="00635522" w:rsidRPr="00635522" w:rsidRDefault="00635522" w:rsidP="006355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Store into destination block.</w:t>
      </w:r>
    </w:p>
    <w:p w14:paraId="67253A94" w14:textId="77777777" w:rsidR="00635522" w:rsidRPr="00635522" w:rsidRDefault="00635522" w:rsidP="006355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Repeat for block transfer.</w:t>
      </w:r>
    </w:p>
    <w:p w14:paraId="6B697925" w14:textId="1EEB0BA7" w:rsidR="00635522" w:rsidRPr="006177EB" w:rsidRDefault="00635522" w:rsidP="006177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Verify memory content.</w:t>
      </w:r>
    </w:p>
    <w:p w14:paraId="48597CE6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viii. Program Code: Block Transfer</w:t>
      </w:r>
    </w:p>
    <w:p w14:paraId="2C195228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R0, #30</w:t>
      </w:r>
      <w:proofErr w:type="gram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  ;</w:t>
      </w:r>
      <w:proofErr w:type="gram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Source start</w:t>
      </w:r>
    </w:p>
    <w:p w14:paraId="627190C3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R1, #40</w:t>
      </w:r>
      <w:proofErr w:type="gram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  ;</w:t>
      </w:r>
      <w:proofErr w:type="gram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Destination start</w:t>
      </w:r>
    </w:p>
    <w:p w14:paraId="39CB6693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MOV R2, #10 </w:t>
      </w:r>
      <w:proofErr w:type="gram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Count = 16 bytes</w:t>
      </w:r>
    </w:p>
    <w:p w14:paraId="4B2AF828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A7EFFCE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BACK: MOV A, @R0</w:t>
      </w:r>
    </w:p>
    <w:p w14:paraId="0528638C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MOV @R1, A</w:t>
      </w:r>
    </w:p>
    <w:p w14:paraId="797F9FF0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INC R0</w:t>
      </w:r>
    </w:p>
    <w:p w14:paraId="3027AF3A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INC R1</w:t>
      </w:r>
    </w:p>
    <w:p w14:paraId="7D7A136A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DJNZ R2, BACK</w:t>
      </w:r>
    </w:p>
    <w:p w14:paraId="4F47D76C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HERE: SJMP HERE</w:t>
      </w:r>
    </w:p>
    <w:p w14:paraId="12202546" w14:textId="3A2AD744" w:rsidR="00635522" w:rsidRP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642BC81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7946850A" w14:textId="77777777" w:rsidR="00635522" w:rsidRPr="00635522" w:rsidRDefault="00635522" w:rsidP="006355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copied successfully from 30H–3FH to 40H–4FH.</w:t>
      </w:r>
    </w:p>
    <w:p w14:paraId="4656058B" w14:textId="376A0682" w:rsidR="00B9091F" w:rsidRPr="006177EB" w:rsidRDefault="00635522" w:rsidP="006177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R2 decrements until zero.</w:t>
      </w:r>
    </w:p>
    <w:p w14:paraId="0C32C6DD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111CF64F" w14:textId="05C28D39" w:rsidR="00635522" w:rsidRPr="00635522" w:rsidRDefault="00635522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Block data transfer successfully implemented.</w:t>
      </w:r>
    </w:p>
    <w:p w14:paraId="1F21F36B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7484049E" w14:textId="77777777" w:rsidR="00635522" w:rsidRPr="00635522" w:rsidRDefault="00635522" w:rsidP="006355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Understood addressing modes</w:t>
      </w:r>
    </w:p>
    <w:p w14:paraId="07B21CCF" w14:textId="77777777" w:rsidR="00635522" w:rsidRPr="00635522" w:rsidRDefault="00635522" w:rsidP="006355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Implemented block transfer logic</w:t>
      </w:r>
    </w:p>
    <w:p w14:paraId="65CE07A7" w14:textId="606EF030" w:rsidR="00635522" w:rsidRDefault="00635522" w:rsidP="006177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Mastered loop and DJNZ instructions</w:t>
      </w:r>
    </w:p>
    <w:p w14:paraId="1ADE525D" w14:textId="77777777" w:rsidR="006177EB" w:rsidRDefault="006177EB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0C3B860" w14:textId="77777777" w:rsidR="006177EB" w:rsidRPr="006177EB" w:rsidRDefault="006177EB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C089086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xii. Assessment Questions</w:t>
      </w:r>
    </w:p>
    <w:p w14:paraId="5F9D2C03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2BAE45EF" w14:textId="77777777" w:rsidR="00635522" w:rsidRPr="00635522" w:rsidRDefault="00635522" w:rsidP="006355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indirect addressing?</w:t>
      </w:r>
    </w:p>
    <w:p w14:paraId="57BDA94E" w14:textId="77777777" w:rsidR="00635522" w:rsidRPr="00635522" w:rsidRDefault="00635522" w:rsidP="006355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purpose of DJNZ?</w:t>
      </w:r>
    </w:p>
    <w:p w14:paraId="2214FA1E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19CC1024" w14:textId="77777777" w:rsidR="00635522" w:rsidRPr="00635522" w:rsidRDefault="00635522" w:rsidP="006355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do we use R0 and R1 in this experiment?</w:t>
      </w:r>
    </w:p>
    <w:p w14:paraId="4493F43E" w14:textId="77777777" w:rsidR="00635522" w:rsidRPr="00635522" w:rsidRDefault="00635522" w:rsidP="006355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Modify the code to copy 32 bytes.</w:t>
      </w:r>
    </w:p>
    <w:p w14:paraId="7B0DCD14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5B81814F" w14:textId="77777777" w:rsidR="00635522" w:rsidRPr="00635522" w:rsidRDefault="00635522" w:rsidP="006355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MOVX.</w:t>
      </w:r>
    </w:p>
    <w:p w14:paraId="124A9615" w14:textId="77777777" w:rsidR="00635522" w:rsidRPr="00635522" w:rsidRDefault="00635522" w:rsidP="006355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do we access external memory?</w:t>
      </w:r>
    </w:p>
    <w:p w14:paraId="526C6A10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d. Industry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3716"/>
        <w:gridCol w:w="1430"/>
      </w:tblGrid>
      <w:tr w:rsidR="00635522" w:rsidRPr="00635522" w14:paraId="07A8211A" w14:textId="77777777" w:rsidTr="00B9091F">
        <w:tc>
          <w:tcPr>
            <w:tcW w:w="0" w:type="auto"/>
            <w:hideMark/>
          </w:tcPr>
          <w:p w14:paraId="242DB7C3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hideMark/>
          </w:tcPr>
          <w:p w14:paraId="08EF866A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hideMark/>
          </w:tcPr>
          <w:p w14:paraId="68044A6D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:rsidR="00635522" w:rsidRPr="00635522" w14:paraId="4EDE6F41" w14:textId="77777777" w:rsidTr="00B9091F">
        <w:tc>
          <w:tcPr>
            <w:tcW w:w="0" w:type="auto"/>
            <w:hideMark/>
          </w:tcPr>
          <w:p w14:paraId="580A8C54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Firmware Memory Ops</w:t>
            </w:r>
          </w:p>
        </w:tc>
        <w:tc>
          <w:tcPr>
            <w:tcW w:w="0" w:type="auto"/>
            <w:hideMark/>
          </w:tcPr>
          <w:p w14:paraId="27B660F6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implement block copy?</w:t>
            </w:r>
          </w:p>
        </w:tc>
        <w:tc>
          <w:tcPr>
            <w:tcW w:w="0" w:type="auto"/>
            <w:hideMark/>
          </w:tcPr>
          <w:p w14:paraId="1AB28D2B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3</w:t>
            </w:r>
          </w:p>
        </w:tc>
      </w:tr>
      <w:tr w:rsidR="00635522" w:rsidRPr="00635522" w14:paraId="113BD79C" w14:textId="77777777" w:rsidTr="00B9091F">
        <w:tc>
          <w:tcPr>
            <w:tcW w:w="0" w:type="auto"/>
            <w:hideMark/>
          </w:tcPr>
          <w:p w14:paraId="465EF923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Optimization</w:t>
            </w:r>
          </w:p>
        </w:tc>
        <w:tc>
          <w:tcPr>
            <w:tcW w:w="0" w:type="auto"/>
            <w:hideMark/>
          </w:tcPr>
          <w:p w14:paraId="44889C77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Why use DJNZ instead of LOOP?</w:t>
            </w:r>
          </w:p>
        </w:tc>
        <w:tc>
          <w:tcPr>
            <w:tcW w:w="0" w:type="auto"/>
            <w:hideMark/>
          </w:tcPr>
          <w:p w14:paraId="47E75886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3</w:t>
            </w:r>
          </w:p>
        </w:tc>
      </w:tr>
    </w:tbl>
    <w:p w14:paraId="699EB7DD" w14:textId="77777777" w:rsidR="00B9091F" w:rsidRPr="00751C1E" w:rsidRDefault="00B9091F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48B6C0E" w14:textId="7CB62F0F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B9091F" w:rsidRPr="00751C1E" w14:paraId="083EBD57" w14:textId="77777777" w:rsidTr="009B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A0C37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9F37FF6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2D80BC03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3EB9890B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6ECB4F8C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08B7A4ED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B9091F" w:rsidRPr="00751C1E" w14:paraId="06C6E614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70A5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14D85312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49F786F2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800CE9A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202B7E0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D54BC42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B9091F" w:rsidRPr="00751C1E" w14:paraId="5996463B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464A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09164121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35CD43F7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EB51E51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558DD1F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27C3FA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B9091F" w:rsidRPr="00751C1E" w14:paraId="169B0544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1B4C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2C5138F5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4302DCB4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5FD9CD17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419DD42E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5EE1C6F8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B9091F" w:rsidRPr="00751C1E" w14:paraId="699B0D2B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CE21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961AC51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431C8195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7A40905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2AFAE121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759B806F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059ECDDA" w14:textId="38B4FE93" w:rsidR="00635522" w:rsidRPr="00751C1E" w:rsidRDefault="00635522">
      <w:pPr>
        <w:rPr>
          <w:rFonts w:ascii="Times New Roman" w:hAnsi="Times New Roman" w:cs="Times New Roman"/>
          <w:sz w:val="24"/>
          <w:szCs w:val="24"/>
        </w:rPr>
      </w:pPr>
    </w:p>
    <w:p w14:paraId="003FA63C" w14:textId="77777777" w:rsidR="00B9091F" w:rsidRPr="00751C1E" w:rsidRDefault="00B9091F" w:rsidP="00B9091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</w:p>
    <w:p w14:paraId="33501768" w14:textId="77777777" w:rsidR="00B9091F" w:rsidRPr="00751C1E" w:rsidRDefault="00B9091F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751C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br w:type="page"/>
      </w:r>
    </w:p>
    <w:p w14:paraId="0896A323" w14:textId="44FECDBA" w:rsidR="00635522" w:rsidRPr="00635522" w:rsidRDefault="00635522" w:rsidP="00B9091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lastRenderedPageBreak/>
        <w:t>EXPERIMENT 4</w:t>
      </w:r>
    </w:p>
    <w:p w14:paraId="15FD2107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To write programs implementing various arithmetic logic instructions and verify their operation.</w:t>
      </w:r>
    </w:p>
    <w:p w14:paraId="3D96FB44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64322B74" w14:textId="77777777" w:rsidR="00635522" w:rsidRPr="00635522" w:rsidRDefault="00635522" w:rsidP="0063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write and execute 8051 assembly programs using logical instructions such as AND, OR, XOR, CPL, CLR, RL, RR, SWAP and verify their </w:t>
      </w:r>
      <w:proofErr w:type="spell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registers and flags.</w:t>
      </w:r>
    </w:p>
    <w:p w14:paraId="73B9F37A" w14:textId="2E3690A3" w:rsidR="00635522" w:rsidRP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FBE9691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0DA30D46" w14:textId="77777777" w:rsidR="00635522" w:rsidRPr="00635522" w:rsidRDefault="00635522" w:rsidP="0063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CO1: Program microcontrollers to perform basic arithmetic and logical operations.</w:t>
      </w:r>
    </w:p>
    <w:p w14:paraId="4340ECAE" w14:textId="7E5797F3" w:rsidR="00635522" w:rsidRP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CC4962B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 / 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:rsidR="006177EB" w:rsidRPr="006177EB" w14:paraId="0AB9D77C" w14:textId="77777777" w:rsidTr="006177EB">
        <w:tc>
          <w:tcPr>
            <w:tcW w:w="1107" w:type="dxa"/>
          </w:tcPr>
          <w:p w14:paraId="7D692F3C" w14:textId="77777777" w:rsidR="006177EB" w:rsidRPr="006177EB" w:rsidRDefault="006177EB" w:rsidP="00515E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1107" w:type="dxa"/>
          </w:tcPr>
          <w:p w14:paraId="47460469" w14:textId="77777777" w:rsidR="006177EB" w:rsidRPr="006177EB" w:rsidRDefault="006177EB" w:rsidP="00515E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1107" w:type="dxa"/>
          </w:tcPr>
          <w:p w14:paraId="64241479" w14:textId="77777777" w:rsidR="006177EB" w:rsidRPr="006177EB" w:rsidRDefault="006177EB" w:rsidP="00515E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1107" w:type="dxa"/>
          </w:tcPr>
          <w:p w14:paraId="5732481D" w14:textId="77777777" w:rsidR="006177EB" w:rsidRPr="006177EB" w:rsidRDefault="006177EB" w:rsidP="00515E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1107" w:type="dxa"/>
          </w:tcPr>
          <w:p w14:paraId="3F05586D" w14:textId="77777777" w:rsidR="006177EB" w:rsidRPr="006177EB" w:rsidRDefault="006177EB" w:rsidP="00515E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1107" w:type="dxa"/>
          </w:tcPr>
          <w:p w14:paraId="4B1E29E9" w14:textId="77777777" w:rsidR="006177EB" w:rsidRPr="006177EB" w:rsidRDefault="006177EB" w:rsidP="00515E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1107" w:type="dxa"/>
          </w:tcPr>
          <w:p w14:paraId="5F3AA117" w14:textId="77777777" w:rsidR="006177EB" w:rsidRPr="006177EB" w:rsidRDefault="006177EB" w:rsidP="00515E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1107" w:type="dxa"/>
          </w:tcPr>
          <w:p w14:paraId="6742DA33" w14:textId="77777777" w:rsidR="006177EB" w:rsidRPr="006177EB" w:rsidRDefault="006177EB" w:rsidP="00515E1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</w:tr>
    </w:tbl>
    <w:p w14:paraId="016EA4A3" w14:textId="016D4436" w:rsidR="00635522" w:rsidRP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CAEBDC3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26B28C54" w14:textId="77777777" w:rsidR="00635522" w:rsidRPr="00635522" w:rsidRDefault="00635522" w:rsidP="006355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Understanding of </w:t>
      </w:r>
      <w:proofErr w:type="spell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boolean</w:t>
      </w:r>
      <w:proofErr w:type="spell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algebra</w:t>
      </w:r>
    </w:p>
    <w:p w14:paraId="2ABE311F" w14:textId="77777777" w:rsidR="00635522" w:rsidRPr="00635522" w:rsidRDefault="00635522" w:rsidP="006355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Familiarity with accumulator-based operations</w:t>
      </w:r>
    </w:p>
    <w:p w14:paraId="0D875412" w14:textId="6DA26612" w:rsidR="00635522" w:rsidRPr="006177EB" w:rsidRDefault="00635522" w:rsidP="006177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Knowledge of 8051 bit-level and byte-level logical instructions</w:t>
      </w:r>
    </w:p>
    <w:p w14:paraId="1BB0EFA3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6DE6036C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Logical Instructions in 8051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581"/>
      </w:tblGrid>
      <w:tr w:rsidR="00635522" w:rsidRPr="00635522" w14:paraId="7D8A10A2" w14:textId="77777777" w:rsidTr="00617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E43D1" w14:textId="77777777" w:rsidR="00635522" w:rsidRPr="00635522" w:rsidRDefault="00635522" w:rsidP="0063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201C6CE3" w14:textId="77777777" w:rsidR="00635522" w:rsidRPr="00635522" w:rsidRDefault="00635522" w:rsidP="0063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Operation</w:t>
            </w:r>
          </w:p>
        </w:tc>
      </w:tr>
      <w:tr w:rsidR="00635522" w:rsidRPr="00635522" w14:paraId="5B4524D6" w14:textId="77777777" w:rsidTr="00617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24B1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ANL A, Rn</w:t>
            </w:r>
          </w:p>
        </w:tc>
        <w:tc>
          <w:tcPr>
            <w:tcW w:w="0" w:type="auto"/>
            <w:vAlign w:val="center"/>
            <w:hideMark/>
          </w:tcPr>
          <w:p w14:paraId="71656E4B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Logical AND</w:t>
            </w:r>
          </w:p>
        </w:tc>
      </w:tr>
      <w:tr w:rsidR="00635522" w:rsidRPr="00635522" w14:paraId="7760FD4E" w14:textId="77777777" w:rsidTr="00617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0DAC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ORL A, Rn</w:t>
            </w:r>
          </w:p>
        </w:tc>
        <w:tc>
          <w:tcPr>
            <w:tcW w:w="0" w:type="auto"/>
            <w:vAlign w:val="center"/>
            <w:hideMark/>
          </w:tcPr>
          <w:p w14:paraId="3850307D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Logical OR</w:t>
            </w:r>
          </w:p>
        </w:tc>
      </w:tr>
      <w:tr w:rsidR="00635522" w:rsidRPr="00635522" w14:paraId="6D53205B" w14:textId="77777777" w:rsidTr="00617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87A1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XRL A, Rn</w:t>
            </w:r>
          </w:p>
        </w:tc>
        <w:tc>
          <w:tcPr>
            <w:tcW w:w="0" w:type="auto"/>
            <w:vAlign w:val="center"/>
            <w:hideMark/>
          </w:tcPr>
          <w:p w14:paraId="337A13B7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Logical XOR</w:t>
            </w:r>
          </w:p>
        </w:tc>
      </w:tr>
      <w:tr w:rsidR="00635522" w:rsidRPr="00635522" w14:paraId="6C3BDAFE" w14:textId="77777777" w:rsidTr="00617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2AD6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CLR A</w:t>
            </w:r>
          </w:p>
        </w:tc>
        <w:tc>
          <w:tcPr>
            <w:tcW w:w="0" w:type="auto"/>
            <w:vAlign w:val="center"/>
            <w:hideMark/>
          </w:tcPr>
          <w:p w14:paraId="79311D3E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Clear accumulator</w:t>
            </w:r>
          </w:p>
        </w:tc>
      </w:tr>
      <w:tr w:rsidR="00635522" w:rsidRPr="00635522" w14:paraId="2AFCF1C6" w14:textId="77777777" w:rsidTr="00617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2BB2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CPL A</w:t>
            </w:r>
          </w:p>
        </w:tc>
        <w:tc>
          <w:tcPr>
            <w:tcW w:w="0" w:type="auto"/>
            <w:vAlign w:val="center"/>
            <w:hideMark/>
          </w:tcPr>
          <w:p w14:paraId="5E923B61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Complement accumulator</w:t>
            </w:r>
          </w:p>
        </w:tc>
      </w:tr>
      <w:tr w:rsidR="00635522" w:rsidRPr="00635522" w14:paraId="3AD17BC3" w14:textId="77777777" w:rsidTr="00617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043C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RL A</w:t>
            </w:r>
          </w:p>
        </w:tc>
        <w:tc>
          <w:tcPr>
            <w:tcW w:w="0" w:type="auto"/>
            <w:vAlign w:val="center"/>
            <w:hideMark/>
          </w:tcPr>
          <w:p w14:paraId="14B33A55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Rotate accumulator left</w:t>
            </w:r>
          </w:p>
        </w:tc>
      </w:tr>
      <w:tr w:rsidR="00635522" w:rsidRPr="00635522" w14:paraId="3CE14D89" w14:textId="77777777" w:rsidTr="00617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BA1D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RR A</w:t>
            </w:r>
          </w:p>
        </w:tc>
        <w:tc>
          <w:tcPr>
            <w:tcW w:w="0" w:type="auto"/>
            <w:vAlign w:val="center"/>
            <w:hideMark/>
          </w:tcPr>
          <w:p w14:paraId="5241AEF2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Rotate accumulator right</w:t>
            </w:r>
          </w:p>
        </w:tc>
      </w:tr>
      <w:tr w:rsidR="00635522" w:rsidRPr="00635522" w14:paraId="1257A58B" w14:textId="77777777" w:rsidTr="006177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4F85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SWAP A</w:t>
            </w:r>
          </w:p>
        </w:tc>
        <w:tc>
          <w:tcPr>
            <w:tcW w:w="0" w:type="auto"/>
            <w:vAlign w:val="center"/>
            <w:hideMark/>
          </w:tcPr>
          <w:p w14:paraId="7EBF777B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Swap nibbles of A</w:t>
            </w:r>
          </w:p>
        </w:tc>
      </w:tr>
    </w:tbl>
    <w:p w14:paraId="477682B6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Applications</w:t>
      </w:r>
    </w:p>
    <w:p w14:paraId="28816951" w14:textId="77777777" w:rsidR="00635522" w:rsidRPr="00635522" w:rsidRDefault="00635522" w:rsidP="006355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Masking operations</w:t>
      </w:r>
    </w:p>
    <w:p w14:paraId="07B2232B" w14:textId="77777777" w:rsidR="00635522" w:rsidRPr="00635522" w:rsidRDefault="00635522" w:rsidP="006355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Bit extraction</w:t>
      </w:r>
    </w:p>
    <w:p w14:paraId="57FBDAD2" w14:textId="77777777" w:rsidR="00635522" w:rsidRPr="00635522" w:rsidRDefault="00635522" w:rsidP="006355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CRC operations</w:t>
      </w:r>
    </w:p>
    <w:p w14:paraId="3D0CC95D" w14:textId="694292EC" w:rsidR="00635522" w:rsidRPr="006177EB" w:rsidRDefault="00635522" w:rsidP="006177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Control logic in embedded systems</w:t>
      </w:r>
    </w:p>
    <w:p w14:paraId="2E95BCA5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4172C0D6" w14:textId="77777777" w:rsidR="00635522" w:rsidRPr="00635522" w:rsidRDefault="00635522" w:rsidP="006355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</w:t>
      </w:r>
    </w:p>
    <w:p w14:paraId="7EDC140F" w14:textId="65949A5F" w:rsidR="00635522" w:rsidRPr="006177EB" w:rsidRDefault="00635522" w:rsidP="006177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8051 Training Kit</w:t>
      </w:r>
    </w:p>
    <w:p w14:paraId="5BFA76C3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32AB05A9" w14:textId="77777777" w:rsidR="00635522" w:rsidRPr="00635522" w:rsidRDefault="00635522" w:rsidP="006355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Load EdSim51 simulator.</w:t>
      </w:r>
    </w:p>
    <w:p w14:paraId="6604F0AB" w14:textId="77777777" w:rsidR="00635522" w:rsidRPr="00635522" w:rsidRDefault="00635522" w:rsidP="006355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 separate programs for each logical instruction.</w:t>
      </w:r>
    </w:p>
    <w:p w14:paraId="6691CCE0" w14:textId="77777777" w:rsidR="00635522" w:rsidRPr="00635522" w:rsidRDefault="00635522" w:rsidP="006355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Assemble and correct syntax errors.</w:t>
      </w:r>
    </w:p>
    <w:p w14:paraId="026D97C7" w14:textId="77777777" w:rsidR="00635522" w:rsidRPr="00635522" w:rsidRDefault="00635522" w:rsidP="006355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Observe changes in accumulator after each instruction.</w:t>
      </w:r>
    </w:p>
    <w:p w14:paraId="41645E12" w14:textId="77777777" w:rsidR="00635522" w:rsidRPr="00635522" w:rsidRDefault="00635522" w:rsidP="006355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Verify bitwise operations using memory &amp; register window.</w:t>
      </w:r>
    </w:p>
    <w:p w14:paraId="532A2B7D" w14:textId="395A767F" w:rsidR="00635522" w:rsidRPr="006177EB" w:rsidRDefault="00635522" w:rsidP="006177E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 results.</w:t>
      </w:r>
    </w:p>
    <w:p w14:paraId="13D33873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292945AE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(a) Logical AND</w:t>
      </w:r>
    </w:p>
    <w:p w14:paraId="2F62FD01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A, #0F5H</w:t>
      </w:r>
    </w:p>
    <w:p w14:paraId="0390CC36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R0, #0A3H</w:t>
      </w:r>
    </w:p>
    <w:p w14:paraId="64F6D39C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ANL A, R0</w:t>
      </w:r>
    </w:p>
    <w:p w14:paraId="6C20F703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SJMP $</w:t>
      </w:r>
    </w:p>
    <w:p w14:paraId="47B12B25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(b) Logical OR</w:t>
      </w:r>
    </w:p>
    <w:p w14:paraId="72D10A6C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A, #55H</w:t>
      </w:r>
    </w:p>
    <w:p w14:paraId="5889C539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R1, #AAH</w:t>
      </w:r>
    </w:p>
    <w:p w14:paraId="385FFC71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ORL A, R1</w:t>
      </w:r>
    </w:p>
    <w:p w14:paraId="556441A2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SJMP $</w:t>
      </w:r>
    </w:p>
    <w:p w14:paraId="0236C1BE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(c) Logical XOR</w:t>
      </w:r>
    </w:p>
    <w:p w14:paraId="09B339FE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MOV A, #5AH</w:t>
      </w:r>
    </w:p>
    <w:p w14:paraId="3BC47FF2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R2, #3CH</w:t>
      </w:r>
    </w:p>
    <w:p w14:paraId="7C6D39FF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XRL A, R2</w:t>
      </w:r>
    </w:p>
    <w:p w14:paraId="0556ED6B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SJMP $</w:t>
      </w:r>
    </w:p>
    <w:p w14:paraId="72DEC60F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(d) Complement and Clear</w:t>
      </w:r>
    </w:p>
    <w:p w14:paraId="67612362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A, #96H</w:t>
      </w:r>
    </w:p>
    <w:p w14:paraId="14976336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CPL A</w:t>
      </w:r>
    </w:p>
    <w:p w14:paraId="0EC5C4B8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CLR C</w:t>
      </w:r>
    </w:p>
    <w:p w14:paraId="54187FDD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SJMP $</w:t>
      </w:r>
    </w:p>
    <w:p w14:paraId="4AEE23E4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(e) Rotate Left/Right</w:t>
      </w:r>
    </w:p>
    <w:p w14:paraId="2CE3BD2B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A, #09H</w:t>
      </w:r>
    </w:p>
    <w:p w14:paraId="37DCDE35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RL A</w:t>
      </w:r>
    </w:p>
    <w:p w14:paraId="2F456AF3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RR A</w:t>
      </w:r>
    </w:p>
    <w:p w14:paraId="1524C200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SJMP $</w:t>
      </w:r>
    </w:p>
    <w:p w14:paraId="3E3325AF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(f) Swap Nibbles</w:t>
      </w:r>
    </w:p>
    <w:p w14:paraId="4B398071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A, #3CH</w:t>
      </w:r>
    </w:p>
    <w:p w14:paraId="78014F08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SWAP A</w:t>
      </w:r>
    </w:p>
    <w:p w14:paraId="2A5106ED" w14:textId="085DD905" w:rsidR="00635522" w:rsidRPr="00635522" w:rsidRDefault="00635522" w:rsidP="006177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SJMP $</w:t>
      </w:r>
    </w:p>
    <w:p w14:paraId="018378AF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2BB98919" w14:textId="77777777" w:rsidR="00635522" w:rsidRPr="00635522" w:rsidRDefault="00635522" w:rsidP="006355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AND, OR, XOR performed bitwise operations successfully.</w:t>
      </w:r>
    </w:p>
    <w:p w14:paraId="07CD4E6A" w14:textId="77777777" w:rsidR="00635522" w:rsidRPr="00635522" w:rsidRDefault="00635522" w:rsidP="006355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RL and RR rotated accumulator contents.</w:t>
      </w:r>
    </w:p>
    <w:p w14:paraId="1A4823F4" w14:textId="5BFD5A66" w:rsidR="00635522" w:rsidRPr="006177EB" w:rsidRDefault="00635522" w:rsidP="006177E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SWAP exchanged upper and lower nibbles.</w:t>
      </w:r>
    </w:p>
    <w:p w14:paraId="5C98156A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617B0D0D" w14:textId="332AC3CA" w:rsidR="00635522" w:rsidRPr="00635522" w:rsidRDefault="00635522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Logical operations were implemented successfully and their effects verified using the simulator.</w:t>
      </w:r>
    </w:p>
    <w:p w14:paraId="48B08A5B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37B8AEB5" w14:textId="77777777" w:rsidR="00635522" w:rsidRPr="00635522" w:rsidRDefault="00635522" w:rsidP="006355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Understood bitwise operations in embedded systems.</w:t>
      </w:r>
    </w:p>
    <w:p w14:paraId="431333F0" w14:textId="77777777" w:rsidR="00635522" w:rsidRPr="00635522" w:rsidRDefault="00635522" w:rsidP="006355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Observed accumulator-level transformations.</w:t>
      </w:r>
    </w:p>
    <w:p w14:paraId="206420E1" w14:textId="73441877" w:rsidR="00635522" w:rsidRPr="006177EB" w:rsidRDefault="00635522" w:rsidP="006177E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Gained proficiency in logical processing instructions.</w:t>
      </w:r>
    </w:p>
    <w:p w14:paraId="3C4E1554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xii. Assessment Questions</w:t>
      </w:r>
    </w:p>
    <w:p w14:paraId="1A951D32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 Questions</w:t>
      </w:r>
    </w:p>
    <w:p w14:paraId="658DCD4C" w14:textId="77777777" w:rsidR="00635522" w:rsidRPr="00635522" w:rsidRDefault="00635522" w:rsidP="006355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What is the difference between logical AND </w:t>
      </w:r>
      <w:proofErr w:type="spell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and</w:t>
      </w:r>
      <w:proofErr w:type="spell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OR?</w:t>
      </w:r>
    </w:p>
    <w:p w14:paraId="0C09B70D" w14:textId="77777777" w:rsidR="00635522" w:rsidRPr="00635522" w:rsidRDefault="00635522" w:rsidP="006355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does SWAP instruction do?</w:t>
      </w:r>
    </w:p>
    <w:p w14:paraId="6BC02A6A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 Questions</w:t>
      </w:r>
    </w:p>
    <w:p w14:paraId="4628034B" w14:textId="77777777" w:rsidR="00635522" w:rsidRPr="00635522" w:rsidRDefault="00635522" w:rsidP="006355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After ANL A, #0F0H, what remains in the lower nibble?</w:t>
      </w:r>
    </w:p>
    <w:p w14:paraId="0813258C" w14:textId="77777777" w:rsidR="00635522" w:rsidRPr="00635522" w:rsidRDefault="00635522" w:rsidP="006355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does RL differ from RLC?</w:t>
      </w:r>
    </w:p>
    <w:p w14:paraId="61942268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 Questions</w:t>
      </w:r>
    </w:p>
    <w:p w14:paraId="0AF8D29D" w14:textId="77777777" w:rsidR="00635522" w:rsidRPr="00635522" w:rsidRDefault="00635522" w:rsidP="006355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Define XOR with an example.</w:t>
      </w:r>
    </w:p>
    <w:p w14:paraId="06B49AEB" w14:textId="77777777" w:rsidR="00635522" w:rsidRPr="00635522" w:rsidRDefault="00635522" w:rsidP="006355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purpose of CPL instruction?</w:t>
      </w:r>
    </w:p>
    <w:p w14:paraId="59A7E098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d. Industry/Placement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3783"/>
        <w:gridCol w:w="1430"/>
      </w:tblGrid>
      <w:tr w:rsidR="00635522" w:rsidRPr="00635522" w14:paraId="0744FB50" w14:textId="77777777" w:rsidTr="00B9091F">
        <w:tc>
          <w:tcPr>
            <w:tcW w:w="0" w:type="auto"/>
            <w:hideMark/>
          </w:tcPr>
          <w:p w14:paraId="185FFC0A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hideMark/>
          </w:tcPr>
          <w:p w14:paraId="3554D6C9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hideMark/>
          </w:tcPr>
          <w:p w14:paraId="12C0BDFB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:rsidR="00635522" w:rsidRPr="00635522" w14:paraId="438C82A9" w14:textId="77777777" w:rsidTr="00B9091F">
        <w:tc>
          <w:tcPr>
            <w:tcW w:w="0" w:type="auto"/>
            <w:hideMark/>
          </w:tcPr>
          <w:p w14:paraId="7C69D738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Logical Processing</w:t>
            </w:r>
          </w:p>
        </w:tc>
        <w:tc>
          <w:tcPr>
            <w:tcW w:w="0" w:type="auto"/>
            <w:hideMark/>
          </w:tcPr>
          <w:p w14:paraId="0372712A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implement bit masking?</w:t>
            </w:r>
          </w:p>
        </w:tc>
        <w:tc>
          <w:tcPr>
            <w:tcW w:w="0" w:type="auto"/>
            <w:hideMark/>
          </w:tcPr>
          <w:p w14:paraId="586C086F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4</w:t>
            </w:r>
          </w:p>
        </w:tc>
      </w:tr>
      <w:tr w:rsidR="00635522" w:rsidRPr="00635522" w14:paraId="56356DA2" w14:textId="77777777" w:rsidTr="00B9091F">
        <w:tc>
          <w:tcPr>
            <w:tcW w:w="0" w:type="auto"/>
            <w:hideMark/>
          </w:tcPr>
          <w:p w14:paraId="007D5C4C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Hardware Control</w:t>
            </w:r>
          </w:p>
        </w:tc>
        <w:tc>
          <w:tcPr>
            <w:tcW w:w="0" w:type="auto"/>
            <w:hideMark/>
          </w:tcPr>
          <w:p w14:paraId="644A8D59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to toggle specific bits?</w:t>
            </w:r>
          </w:p>
        </w:tc>
        <w:tc>
          <w:tcPr>
            <w:tcW w:w="0" w:type="auto"/>
            <w:hideMark/>
          </w:tcPr>
          <w:p w14:paraId="1B1D82F3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4</w:t>
            </w:r>
          </w:p>
        </w:tc>
      </w:tr>
    </w:tbl>
    <w:p w14:paraId="0F636713" w14:textId="77777777" w:rsidR="00C47CFF" w:rsidRPr="00635522" w:rsidRDefault="00C47CFF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DCFB87B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xiii. Faculty Assessment (Rubrics)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5"/>
        <w:gridCol w:w="66"/>
        <w:gridCol w:w="66"/>
        <w:gridCol w:w="66"/>
        <w:gridCol w:w="66"/>
        <w:gridCol w:w="81"/>
      </w:tblGrid>
      <w:tr w:rsidR="00635522" w:rsidRPr="00635522" w14:paraId="6E9DA123" w14:textId="77777777" w:rsidTr="00B9091F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8"/>
              <w:gridCol w:w="1317"/>
              <w:gridCol w:w="957"/>
              <w:gridCol w:w="1251"/>
              <w:gridCol w:w="1213"/>
              <w:gridCol w:w="1354"/>
            </w:tblGrid>
            <w:tr w:rsidR="00B9091F" w:rsidRPr="00751C1E" w14:paraId="3F5EB93A" w14:textId="77777777" w:rsidTr="009B2DB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0874F6" w14:textId="77777777" w:rsidR="00B9091F" w:rsidRPr="00172C4A" w:rsidRDefault="00B9091F" w:rsidP="00B9091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Criteria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7BE626" w14:textId="77777777" w:rsidR="00B9091F" w:rsidRPr="00172C4A" w:rsidRDefault="00B9091F" w:rsidP="00B9091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Excellent (5)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38FF0B" w14:textId="77777777" w:rsidR="00B9091F" w:rsidRPr="00172C4A" w:rsidRDefault="00B9091F" w:rsidP="00B9091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Good (4)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9D2E85" w14:textId="77777777" w:rsidR="00B9091F" w:rsidRPr="00172C4A" w:rsidRDefault="00B9091F" w:rsidP="00B9091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Average (3)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0EA93C" w14:textId="77777777" w:rsidR="00B9091F" w:rsidRPr="00172C4A" w:rsidRDefault="00B9091F" w:rsidP="00B9091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Poor (2)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F6BFD" w14:textId="77777777" w:rsidR="00B9091F" w:rsidRPr="00172C4A" w:rsidRDefault="00B9091F" w:rsidP="00B9091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Very Poor (1)</w:t>
                  </w:r>
                </w:p>
              </w:tc>
            </w:tr>
            <w:tr w:rsidR="00B9091F" w:rsidRPr="00751C1E" w14:paraId="52630C1C" w14:textId="77777777" w:rsidTr="009B2DB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F4CAB3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Understanding of Kit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110CB1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Complete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20D011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Good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DB2059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Moderate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74E00E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45E50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Very Low</w:t>
                  </w:r>
                </w:p>
              </w:tc>
            </w:tr>
            <w:tr w:rsidR="00B9091F" w:rsidRPr="00751C1E" w14:paraId="200854BF" w14:textId="77777777" w:rsidTr="009B2DB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D48156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Understanding of Simulator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2A10D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Complete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93D46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Good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D08032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Moderate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D2C8DE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70CA29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Very Low</w:t>
                  </w:r>
                </w:p>
              </w:tc>
            </w:tr>
            <w:tr w:rsidR="00B9091F" w:rsidRPr="00751C1E" w14:paraId="274EE481" w14:textId="77777777" w:rsidTr="009B2DB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A7F2A8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Execution Skills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51DFB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No error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2BDEE7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Minor error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33104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Some errors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4C2BE9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Many errors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3D7218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Unable to execute</w:t>
                  </w:r>
                </w:p>
              </w:tc>
            </w:tr>
            <w:tr w:rsidR="00B9091F" w:rsidRPr="00751C1E" w14:paraId="33146022" w14:textId="77777777" w:rsidTr="009B2DB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A0DDEA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Documentation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6E248F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Well structured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7D77E4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Good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D15B4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Satisfactory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E69D37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Incomplete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A2683" w14:textId="77777777" w:rsidR="00B9091F" w:rsidRPr="00172C4A" w:rsidRDefault="00B9091F" w:rsidP="00B909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172C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Poor</w:t>
                  </w:r>
                </w:p>
              </w:tc>
            </w:tr>
          </w:tbl>
          <w:p w14:paraId="54E53594" w14:textId="46B589DB" w:rsidR="00635522" w:rsidRPr="00635522" w:rsidRDefault="00635522" w:rsidP="0063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78454202" w14:textId="78894F56" w:rsidR="00635522" w:rsidRPr="00635522" w:rsidRDefault="00635522" w:rsidP="0063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14023F5D" w14:textId="71377B7D" w:rsidR="00635522" w:rsidRPr="00635522" w:rsidRDefault="00635522" w:rsidP="0063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35459758" w14:textId="7659E1C7" w:rsidR="00635522" w:rsidRPr="00635522" w:rsidRDefault="00635522" w:rsidP="0063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49CBEC86" w14:textId="4A81F326" w:rsidR="00635522" w:rsidRPr="00635522" w:rsidRDefault="00635522" w:rsidP="0063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2F3DBD8D" w14:textId="154D1DEE" w:rsidR="00635522" w:rsidRPr="00635522" w:rsidRDefault="00635522" w:rsidP="0063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  <w:tr w:rsidR="00635522" w:rsidRPr="00635522" w14:paraId="0A1B1E08" w14:textId="77777777" w:rsidTr="00B9091F">
        <w:trPr>
          <w:tblCellSpacing w:w="15" w:type="dxa"/>
        </w:trPr>
        <w:tc>
          <w:tcPr>
            <w:tcW w:w="0" w:type="auto"/>
            <w:vAlign w:val="center"/>
          </w:tcPr>
          <w:p w14:paraId="303BB088" w14:textId="21CD825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7CF00BC6" w14:textId="64F4E3A1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200097E1" w14:textId="4B1AF9FB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51CF4A69" w14:textId="316A03A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1866766A" w14:textId="055538A0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2DD972F0" w14:textId="3D767AE3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35522" w:rsidRPr="00635522" w14:paraId="3F30C4BD" w14:textId="77777777" w:rsidTr="00B9091F">
        <w:trPr>
          <w:tblCellSpacing w:w="15" w:type="dxa"/>
        </w:trPr>
        <w:tc>
          <w:tcPr>
            <w:tcW w:w="0" w:type="auto"/>
            <w:vAlign w:val="center"/>
          </w:tcPr>
          <w:p w14:paraId="4D5BDF43" w14:textId="5901BC96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5890FCAF" w14:textId="158CE389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4D3A9C44" w14:textId="76C59909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5C89BC9C" w14:textId="44A13045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2B1599B2" w14:textId="06E97103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76B60027" w14:textId="640DF7D4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635522" w:rsidRPr="00635522" w14:paraId="2E8D54B4" w14:textId="77777777" w:rsidTr="00B9091F">
        <w:trPr>
          <w:tblCellSpacing w:w="15" w:type="dxa"/>
        </w:trPr>
        <w:tc>
          <w:tcPr>
            <w:tcW w:w="0" w:type="auto"/>
            <w:vAlign w:val="center"/>
          </w:tcPr>
          <w:p w14:paraId="4CF86824" w14:textId="65BB35B6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70C012FA" w14:textId="2FC64E6B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13A50239" w14:textId="5B82460D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3C5312DC" w14:textId="0B872AD1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5A0746B4" w14:textId="22B81841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64305DDA" w14:textId="32AC9AB6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72FEB33E" w14:textId="77777777" w:rsidR="00B9091F" w:rsidRPr="00751C1E" w:rsidRDefault="00B9091F" w:rsidP="0063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7A742B3" w14:textId="35DA9B94" w:rsidR="00635522" w:rsidRPr="00635522" w:rsidRDefault="00635522" w:rsidP="00B9091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lastRenderedPageBreak/>
        <w:t>EXPERIMENT 5</w:t>
      </w:r>
    </w:p>
    <w:p w14:paraId="16B6C5AA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To generate time delays using microcontroller timer and verify the timing operations.</w:t>
      </w:r>
    </w:p>
    <w:p w14:paraId="651D783D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678FA098" w14:textId="4BB5010B" w:rsidR="00635522" w:rsidRPr="00635522" w:rsidRDefault="00635522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generate software and hardware delays using Timer0/Timer1 in mode 1 and verify timing accuracy using EdSim51 simulator.</w:t>
      </w:r>
    </w:p>
    <w:p w14:paraId="0C10E314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1394FF04" w14:textId="6AC0B168" w:rsidR="00635522" w:rsidRPr="006177EB" w:rsidRDefault="00635522" w:rsidP="0061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177E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CO2: Implement timing and interrupt-based applications using microcontroller peripherals.</w:t>
      </w:r>
    </w:p>
    <w:p w14:paraId="5607F506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 / 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:rsidR="006177EB" w:rsidRPr="006177EB" w14:paraId="37FC9D31" w14:textId="77777777" w:rsidTr="006177EB">
        <w:tc>
          <w:tcPr>
            <w:tcW w:w="984" w:type="dxa"/>
          </w:tcPr>
          <w:p w14:paraId="08DB3158" w14:textId="77777777" w:rsidR="006177EB" w:rsidRPr="006177EB" w:rsidRDefault="006177EB" w:rsidP="00E410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984" w:type="dxa"/>
          </w:tcPr>
          <w:p w14:paraId="5C00A727" w14:textId="77777777" w:rsidR="006177EB" w:rsidRPr="006177EB" w:rsidRDefault="006177EB" w:rsidP="00E410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984" w:type="dxa"/>
          </w:tcPr>
          <w:p w14:paraId="20196720" w14:textId="77777777" w:rsidR="006177EB" w:rsidRPr="006177EB" w:rsidRDefault="006177EB" w:rsidP="00E410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984" w:type="dxa"/>
          </w:tcPr>
          <w:p w14:paraId="0995F5F1" w14:textId="77777777" w:rsidR="006177EB" w:rsidRPr="006177EB" w:rsidRDefault="006177EB" w:rsidP="00E410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984" w:type="dxa"/>
          </w:tcPr>
          <w:p w14:paraId="5908E4AF" w14:textId="77777777" w:rsidR="006177EB" w:rsidRPr="006177EB" w:rsidRDefault="006177EB" w:rsidP="00E410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984" w:type="dxa"/>
          </w:tcPr>
          <w:p w14:paraId="4539E803" w14:textId="77777777" w:rsidR="006177EB" w:rsidRPr="006177EB" w:rsidRDefault="006177EB" w:rsidP="00E410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984" w:type="dxa"/>
          </w:tcPr>
          <w:p w14:paraId="59869E25" w14:textId="77777777" w:rsidR="006177EB" w:rsidRPr="006177EB" w:rsidRDefault="006177EB" w:rsidP="00E410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984" w:type="dxa"/>
          </w:tcPr>
          <w:p w14:paraId="1C6DD03A" w14:textId="77777777" w:rsidR="006177EB" w:rsidRPr="006177EB" w:rsidRDefault="006177EB" w:rsidP="00E410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984" w:type="dxa"/>
          </w:tcPr>
          <w:p w14:paraId="3BDA124B" w14:textId="77777777" w:rsidR="006177EB" w:rsidRPr="006177EB" w:rsidRDefault="006177EB" w:rsidP="00E410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177E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</w:tr>
    </w:tbl>
    <w:p w14:paraId="3178C54F" w14:textId="445F91E1" w:rsidR="00635522" w:rsidRP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136290A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15D12719" w14:textId="77777777" w:rsidR="00635522" w:rsidRPr="00635522" w:rsidRDefault="00635522" w:rsidP="006355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Clock frequency understanding</w:t>
      </w:r>
    </w:p>
    <w:p w14:paraId="13D5A1FC" w14:textId="77777777" w:rsidR="00635522" w:rsidRPr="00635522" w:rsidRDefault="00635522" w:rsidP="006355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Timer operation in 8051</w:t>
      </w:r>
    </w:p>
    <w:p w14:paraId="05B3EC7F" w14:textId="77777777" w:rsidR="00635522" w:rsidRPr="00635522" w:rsidRDefault="00635522" w:rsidP="006355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THx</w:t>
      </w:r>
      <w:proofErr w:type="spell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proofErr w:type="spell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TLx</w:t>
      </w:r>
      <w:proofErr w:type="spell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registers</w:t>
      </w:r>
    </w:p>
    <w:p w14:paraId="0F1D0194" w14:textId="708F2F56" w:rsidR="00635522" w:rsidRPr="00481F3C" w:rsidRDefault="00635522" w:rsidP="00481F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TMOD and TCON registers</w:t>
      </w:r>
    </w:p>
    <w:p w14:paraId="66D23360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2909D4F3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Timer Modes</w:t>
      </w:r>
    </w:p>
    <w:p w14:paraId="793B3767" w14:textId="77777777" w:rsidR="00635522" w:rsidRPr="00635522" w:rsidRDefault="00635522" w:rsidP="006355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Mode 0:</w:t>
      </w: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13-bit</w:t>
      </w:r>
    </w:p>
    <w:p w14:paraId="6FC97568" w14:textId="77777777" w:rsidR="00635522" w:rsidRPr="00635522" w:rsidRDefault="00635522" w:rsidP="006355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Mode 1:</w:t>
      </w: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16-bit</w:t>
      </w:r>
    </w:p>
    <w:p w14:paraId="1EAA14E3" w14:textId="77777777" w:rsidR="00635522" w:rsidRPr="00635522" w:rsidRDefault="00635522" w:rsidP="006355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Mode 2:</w:t>
      </w: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8-bit auto-reload</w:t>
      </w:r>
    </w:p>
    <w:p w14:paraId="7DF016E9" w14:textId="77777777" w:rsidR="00635522" w:rsidRPr="00635522" w:rsidRDefault="00635522" w:rsidP="006355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Mode 3:</w:t>
      </w: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Split timer</w:t>
      </w:r>
    </w:p>
    <w:p w14:paraId="7EABEFA9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Timer Registers</w:t>
      </w:r>
    </w:p>
    <w:p w14:paraId="251632E3" w14:textId="77777777" w:rsidR="00635522" w:rsidRPr="00635522" w:rsidRDefault="00635522" w:rsidP="006355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TMOD – Mode selection</w:t>
      </w:r>
    </w:p>
    <w:p w14:paraId="5FAAF81E" w14:textId="77777777" w:rsidR="00635522" w:rsidRPr="00635522" w:rsidRDefault="00635522" w:rsidP="006355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TCON – Start/Stop (TR0/TR1), Overflow (TF0/TF1)</w:t>
      </w:r>
    </w:p>
    <w:p w14:paraId="3CFD85F1" w14:textId="77777777" w:rsidR="00635522" w:rsidRPr="00635522" w:rsidRDefault="00635522" w:rsidP="006355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THx</w:t>
      </w:r>
      <w:proofErr w:type="spell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TLx</w:t>
      </w:r>
      <w:proofErr w:type="spell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Timer high/low byte</w:t>
      </w:r>
    </w:p>
    <w:p w14:paraId="65084FBB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Delay Formula</w:t>
      </w:r>
    </w:p>
    <w:p w14:paraId="0AE7A954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Delay = (65536 – </w:t>
      </w:r>
      <w:proofErr w:type="spell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initial_value</w:t>
      </w:r>
      <w:proofErr w:type="spell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× </w:t>
      </w:r>
      <w:proofErr w:type="spell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machine_cycle_time</w:t>
      </w:r>
      <w:proofErr w:type="spellEnd"/>
    </w:p>
    <w:p w14:paraId="7457C0AC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Machine cycle = 12 / Clock Frequency</w:t>
      </w:r>
    </w:p>
    <w:p w14:paraId="194A16A7" w14:textId="706D9B25" w:rsidR="00635522" w:rsidRPr="00635522" w:rsidRDefault="00635522" w:rsidP="00481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For a </w:t>
      </w: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12 MHz crystal → machine cycle = 1 µs</w:t>
      </w:r>
    </w:p>
    <w:p w14:paraId="4A53C628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2A8DCC7B" w14:textId="1EA35DDB" w:rsidR="00635522" w:rsidRPr="00635522" w:rsidRDefault="00635522" w:rsidP="00481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EdSim51, Training Kit</w:t>
      </w:r>
    </w:p>
    <w:p w14:paraId="1CEA523E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6461D9E8" w14:textId="77777777" w:rsidR="00635522" w:rsidRPr="00635522" w:rsidRDefault="00635522" w:rsidP="006355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Load EdSim51 simulator.</w:t>
      </w:r>
    </w:p>
    <w:p w14:paraId="18F17AC4" w14:textId="77777777" w:rsidR="00635522" w:rsidRPr="00635522" w:rsidRDefault="00635522" w:rsidP="006355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Configure TMOD for Timer0 Mode1.</w:t>
      </w:r>
    </w:p>
    <w:p w14:paraId="02FF70BF" w14:textId="77777777" w:rsidR="00635522" w:rsidRPr="00635522" w:rsidRDefault="00635522" w:rsidP="006355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Load initial value into TH0 and TL0.</w:t>
      </w:r>
    </w:p>
    <w:p w14:paraId="1C950410" w14:textId="77777777" w:rsidR="00635522" w:rsidRPr="00635522" w:rsidRDefault="00635522" w:rsidP="006355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 TR0 = 1 to start timer.</w:t>
      </w:r>
    </w:p>
    <w:p w14:paraId="1BC9A7E5" w14:textId="77777777" w:rsidR="00635522" w:rsidRPr="00635522" w:rsidRDefault="00635522" w:rsidP="006355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Poll TF0 flag for overflow detection.</w:t>
      </w:r>
    </w:p>
    <w:p w14:paraId="3FB16D75" w14:textId="466BCAD1" w:rsidR="00635522" w:rsidRPr="00481F3C" w:rsidRDefault="00635522" w:rsidP="00481F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Verify delay using simulator stopwatch.</w:t>
      </w:r>
    </w:p>
    <w:p w14:paraId="14C10277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viii. Program Code (1 </w:t>
      </w:r>
      <w:proofErr w:type="spellStart"/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ms</w:t>
      </w:r>
      <w:proofErr w:type="spellEnd"/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Delay Example)</w:t>
      </w:r>
    </w:p>
    <w:p w14:paraId="4B88445B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MOV TMOD, #01H  </w:t>
      </w:r>
      <w:proofErr w:type="gram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Timer0, Mode1</w:t>
      </w:r>
    </w:p>
    <w:p w14:paraId="45B32895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MOV TH0, #0FCH  </w:t>
      </w:r>
      <w:proofErr w:type="gram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Load 1 </w:t>
      </w:r>
      <w:proofErr w:type="spell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ms</w:t>
      </w:r>
      <w:proofErr w:type="spell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value (65536 – 1000 = 64536 = FC18H)</w:t>
      </w:r>
    </w:p>
    <w:p w14:paraId="0528A796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TL0, #018H</w:t>
      </w:r>
    </w:p>
    <w:p w14:paraId="03B1D59A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SETB TR0        </w:t>
      </w:r>
      <w:proofErr w:type="gram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Start timer</w:t>
      </w:r>
    </w:p>
    <w:p w14:paraId="585C1996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WAIT: JNB TF0, WAIT</w:t>
      </w:r>
    </w:p>
    <w:p w14:paraId="604E6283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CLR TR0</w:t>
      </w:r>
    </w:p>
    <w:p w14:paraId="3A261F52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CLR TF0</w:t>
      </w:r>
    </w:p>
    <w:p w14:paraId="1AEE2FD0" w14:textId="1B16C400" w:rsidR="00635522" w:rsidRPr="00635522" w:rsidRDefault="00635522" w:rsidP="00481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SJMP $</w:t>
      </w:r>
    </w:p>
    <w:p w14:paraId="3EACF184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Blink LED Delay Example</w:t>
      </w:r>
    </w:p>
    <w:p w14:paraId="0BBA1C37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START: MOV P1, #00H</w:t>
      </w:r>
    </w:p>
    <w:p w14:paraId="7DD9137D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ACALL DELAY</w:t>
      </w:r>
    </w:p>
    <w:p w14:paraId="0BCD9461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MOV P1, #0FFH</w:t>
      </w:r>
    </w:p>
    <w:p w14:paraId="68C20B5A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ACALL DELAY</w:t>
      </w:r>
    </w:p>
    <w:p w14:paraId="773A6BC9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SJMP START</w:t>
      </w:r>
    </w:p>
    <w:p w14:paraId="1745F409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1AFB40A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DELAY: MOV TMOD, #01H</w:t>
      </w:r>
    </w:p>
    <w:p w14:paraId="7C9ADB5D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MOV TH0, #0FCH</w:t>
      </w:r>
    </w:p>
    <w:p w14:paraId="5BDE892D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MOV TL0, #018H</w:t>
      </w:r>
    </w:p>
    <w:p w14:paraId="03417013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       SETB TR0</w:t>
      </w:r>
    </w:p>
    <w:p w14:paraId="00752B86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AGAIN: JNB TF0, AGAIN</w:t>
      </w:r>
    </w:p>
    <w:p w14:paraId="2A136403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CLR TR0</w:t>
      </w:r>
    </w:p>
    <w:p w14:paraId="44F097A2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CLR TF0</w:t>
      </w:r>
    </w:p>
    <w:p w14:paraId="626B2698" w14:textId="24D5D779" w:rsidR="00635522" w:rsidRPr="00635522" w:rsidRDefault="00635522" w:rsidP="00481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RET</w:t>
      </w:r>
    </w:p>
    <w:p w14:paraId="43B46FF5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7C37E291" w14:textId="77777777" w:rsidR="00635522" w:rsidRPr="00635522" w:rsidRDefault="00635522" w:rsidP="006355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Timer overflow occurred as expected after calculated delay.</w:t>
      </w:r>
    </w:p>
    <w:p w14:paraId="0467E168" w14:textId="503BF297" w:rsidR="00635522" w:rsidRPr="00481F3C" w:rsidRDefault="00635522" w:rsidP="00481F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LED blink frequency matched theoretical timing.</w:t>
      </w:r>
    </w:p>
    <w:p w14:paraId="203EFB3F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51BE62C4" w14:textId="0B014568" w:rsidR="00635522" w:rsidRPr="00635522" w:rsidRDefault="00635522" w:rsidP="00481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Timer-based delay generation was successfully implemented and verified.</w:t>
      </w:r>
    </w:p>
    <w:p w14:paraId="0FDFDD16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1A314D57" w14:textId="77777777" w:rsidR="00635522" w:rsidRPr="00635522" w:rsidRDefault="00635522" w:rsidP="006355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Understood timer configuration</w:t>
      </w:r>
    </w:p>
    <w:p w14:paraId="7070CCDB" w14:textId="77777777" w:rsidR="00635522" w:rsidRPr="00635522" w:rsidRDefault="00635522" w:rsidP="006355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Verified delay accuracy</w:t>
      </w:r>
    </w:p>
    <w:p w14:paraId="326FEDFD" w14:textId="77777777" w:rsidR="00635522" w:rsidRPr="00635522" w:rsidRDefault="00635522" w:rsidP="006355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Learned real-time control using timers</w:t>
      </w:r>
    </w:p>
    <w:p w14:paraId="10952F65" w14:textId="1AE92D39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4647FCCC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52BA0669" w14:textId="77777777" w:rsidR="00635522" w:rsidRPr="00635522" w:rsidRDefault="00635522" w:rsidP="0063552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purpose of TMOD register?</w:t>
      </w:r>
    </w:p>
    <w:p w14:paraId="4594BDFD" w14:textId="77777777" w:rsidR="00635522" w:rsidRPr="00635522" w:rsidRDefault="00635522" w:rsidP="0063552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Define machine cycle.</w:t>
      </w:r>
    </w:p>
    <w:p w14:paraId="76497690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7B56627A" w14:textId="77777777" w:rsidR="00635522" w:rsidRPr="00635522" w:rsidRDefault="00635522" w:rsidP="0063552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Calculate TH0/TL0 values for 10 </w:t>
      </w:r>
      <w:proofErr w:type="spell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ms</w:t>
      </w:r>
      <w:proofErr w:type="spell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delay.</w:t>
      </w:r>
    </w:p>
    <w:p w14:paraId="3C0CDF60" w14:textId="77777777" w:rsidR="00635522" w:rsidRPr="00635522" w:rsidRDefault="00635522" w:rsidP="0063552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is TF0 flag important?</w:t>
      </w:r>
    </w:p>
    <w:p w14:paraId="54E245DB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079ED68D" w14:textId="77777777" w:rsidR="00635522" w:rsidRPr="00635522" w:rsidRDefault="00635522" w:rsidP="006355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Differentiate Timer vs Counter mode.</w:t>
      </w:r>
    </w:p>
    <w:p w14:paraId="73999997" w14:textId="77777777" w:rsidR="00635522" w:rsidRPr="00635522" w:rsidRDefault="00635522" w:rsidP="006355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happens when TR0 is cleared?</w:t>
      </w:r>
    </w:p>
    <w:p w14:paraId="4DF442EB" w14:textId="77777777" w:rsidR="00481F3C" w:rsidRDefault="00481F3C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65288D12" w14:textId="77777777" w:rsidR="00481F3C" w:rsidRDefault="00481F3C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66A622CD" w14:textId="2EB80870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d. Industry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4795"/>
        <w:gridCol w:w="1430"/>
      </w:tblGrid>
      <w:tr w:rsidR="00635522" w:rsidRPr="00635522" w14:paraId="5E46E484" w14:textId="77777777" w:rsidTr="00481F3C">
        <w:tc>
          <w:tcPr>
            <w:tcW w:w="0" w:type="auto"/>
            <w:hideMark/>
          </w:tcPr>
          <w:p w14:paraId="0E91F083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hideMark/>
          </w:tcPr>
          <w:p w14:paraId="0FC4837F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Question</w:t>
            </w:r>
          </w:p>
        </w:tc>
        <w:tc>
          <w:tcPr>
            <w:tcW w:w="0" w:type="auto"/>
            <w:hideMark/>
          </w:tcPr>
          <w:p w14:paraId="00F55191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:rsidR="00635522" w:rsidRPr="00635522" w14:paraId="5F585CEF" w14:textId="77777777" w:rsidTr="00481F3C">
        <w:tc>
          <w:tcPr>
            <w:tcW w:w="0" w:type="auto"/>
            <w:hideMark/>
          </w:tcPr>
          <w:p w14:paraId="60B988AC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RTOS Timing</w:t>
            </w:r>
          </w:p>
        </w:tc>
        <w:tc>
          <w:tcPr>
            <w:tcW w:w="0" w:type="auto"/>
            <w:hideMark/>
          </w:tcPr>
          <w:p w14:paraId="48BD294B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to generate real-time delays?</w:t>
            </w:r>
          </w:p>
        </w:tc>
        <w:tc>
          <w:tcPr>
            <w:tcW w:w="0" w:type="auto"/>
            <w:hideMark/>
          </w:tcPr>
          <w:p w14:paraId="1BE5F0EC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5</w:t>
            </w:r>
          </w:p>
        </w:tc>
      </w:tr>
      <w:tr w:rsidR="00635522" w:rsidRPr="00635522" w14:paraId="5FD58C76" w14:textId="77777777" w:rsidTr="00481F3C">
        <w:tc>
          <w:tcPr>
            <w:tcW w:w="0" w:type="auto"/>
            <w:hideMark/>
          </w:tcPr>
          <w:p w14:paraId="5BF21670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Device Drivers</w:t>
            </w:r>
          </w:p>
        </w:tc>
        <w:tc>
          <w:tcPr>
            <w:tcW w:w="0" w:type="auto"/>
            <w:hideMark/>
          </w:tcPr>
          <w:p w14:paraId="7153A9D1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are timers configured in microcontrollers?</w:t>
            </w:r>
          </w:p>
        </w:tc>
        <w:tc>
          <w:tcPr>
            <w:tcW w:w="0" w:type="auto"/>
            <w:hideMark/>
          </w:tcPr>
          <w:p w14:paraId="31A69CAE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5</w:t>
            </w:r>
          </w:p>
        </w:tc>
      </w:tr>
    </w:tbl>
    <w:p w14:paraId="1E7A6F20" w14:textId="1DBB79FB" w:rsidR="00635522" w:rsidRP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A05D373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B9091F" w:rsidRPr="00751C1E" w14:paraId="42ADA7E3" w14:textId="77777777" w:rsidTr="009B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B0702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758C5E0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43ABD64D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32491D18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39EDE262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76129A12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B9091F" w:rsidRPr="00751C1E" w14:paraId="5D3945B2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9957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1A1D6B56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75AB75B7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DCFE584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BA4D27E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D2C07F0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B9091F" w:rsidRPr="00751C1E" w14:paraId="7BEC6F43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B0C0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4F10B5F4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4F212363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5576D53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609D342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1FA571C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B9091F" w:rsidRPr="00751C1E" w14:paraId="7DDDBE0B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4FFC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078A3DA8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5D6C17F7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16E058F1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37C0D2D8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7B657245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B9091F" w:rsidRPr="00751C1E" w14:paraId="78098A5A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AB4D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64873D3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0490511A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F84180E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799BA11B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628088B6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26B90912" w14:textId="6AA985C7" w:rsidR="00481F3C" w:rsidRDefault="00481F3C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47E2406" w14:textId="77777777" w:rsidR="00481F3C" w:rsidRDefault="00481F3C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14:paraId="44446544" w14:textId="35BA0027" w:rsidR="00635522" w:rsidRPr="00635522" w:rsidRDefault="00635522" w:rsidP="00B9091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lastRenderedPageBreak/>
        <w:t>EXPERIMENT 6</w:t>
      </w:r>
    </w:p>
    <w:p w14:paraId="0EEDB600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To write and execute programs demonstrating the use of interrupts in microcontrollers.</w:t>
      </w:r>
    </w:p>
    <w:p w14:paraId="554CD01A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7ED84E4F" w14:textId="77777777" w:rsidR="00635522" w:rsidRPr="00635522" w:rsidRDefault="00635522" w:rsidP="00635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demonstrate external and timer interrupt programming in 8051 using EdSim51, and verify interrupt service routine (ISR) execution.</w:t>
      </w:r>
    </w:p>
    <w:p w14:paraId="4B4116DF" w14:textId="7638AFE6" w:rsidR="00635522" w:rsidRP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B1751B0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4013E3F2" w14:textId="77777777" w:rsidR="00481F3C" w:rsidRPr="00481F3C" w:rsidRDefault="00481F3C" w:rsidP="00481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F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CO3: Interface microcontrollers with display devices and implement serial communication.</w:t>
      </w:r>
    </w:p>
    <w:p w14:paraId="688FE201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:rsidR="00481F3C" w:rsidRPr="00635522" w14:paraId="0D8CF8AB" w14:textId="77777777" w:rsidTr="00481F3C">
        <w:tc>
          <w:tcPr>
            <w:tcW w:w="984" w:type="dxa"/>
          </w:tcPr>
          <w:p w14:paraId="0A9CB160" w14:textId="77777777" w:rsidR="00481F3C" w:rsidRPr="00481F3C" w:rsidRDefault="00481F3C" w:rsidP="00761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984" w:type="dxa"/>
          </w:tcPr>
          <w:p w14:paraId="384D545E" w14:textId="77777777" w:rsidR="00481F3C" w:rsidRPr="00481F3C" w:rsidRDefault="00481F3C" w:rsidP="00761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984" w:type="dxa"/>
          </w:tcPr>
          <w:p w14:paraId="09AA5F3C" w14:textId="77777777" w:rsidR="00481F3C" w:rsidRPr="00481F3C" w:rsidRDefault="00481F3C" w:rsidP="00761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984" w:type="dxa"/>
          </w:tcPr>
          <w:p w14:paraId="68144667" w14:textId="77777777" w:rsidR="00481F3C" w:rsidRPr="00481F3C" w:rsidRDefault="00481F3C" w:rsidP="00761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984" w:type="dxa"/>
          </w:tcPr>
          <w:p w14:paraId="6CDDD3CD" w14:textId="77777777" w:rsidR="00481F3C" w:rsidRPr="00481F3C" w:rsidRDefault="00481F3C" w:rsidP="00761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984" w:type="dxa"/>
          </w:tcPr>
          <w:p w14:paraId="15135F61" w14:textId="77777777" w:rsidR="00481F3C" w:rsidRPr="00481F3C" w:rsidRDefault="00481F3C" w:rsidP="00761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984" w:type="dxa"/>
          </w:tcPr>
          <w:p w14:paraId="233EC21D" w14:textId="77777777" w:rsidR="00481F3C" w:rsidRPr="00481F3C" w:rsidRDefault="00481F3C" w:rsidP="00761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984" w:type="dxa"/>
          </w:tcPr>
          <w:p w14:paraId="39A99D04" w14:textId="77777777" w:rsidR="00481F3C" w:rsidRPr="00481F3C" w:rsidRDefault="00481F3C" w:rsidP="00761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984" w:type="dxa"/>
          </w:tcPr>
          <w:p w14:paraId="3AF96B0F" w14:textId="77777777" w:rsidR="00481F3C" w:rsidRPr="00635522" w:rsidRDefault="00481F3C" w:rsidP="00761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</w:tr>
    </w:tbl>
    <w:p w14:paraId="5040B04D" w14:textId="45225680" w:rsidR="00635522" w:rsidRP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CB84E1E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2599AE11" w14:textId="77777777" w:rsidR="00635522" w:rsidRPr="00635522" w:rsidRDefault="00635522" w:rsidP="0063552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Interrupt vector table</w:t>
      </w:r>
    </w:p>
    <w:p w14:paraId="13B77B80" w14:textId="77777777" w:rsidR="00635522" w:rsidRPr="00635522" w:rsidRDefault="00635522" w:rsidP="0063552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IE (Interrupt Enable) register</w:t>
      </w:r>
    </w:p>
    <w:p w14:paraId="01098F42" w14:textId="77777777" w:rsidR="00635522" w:rsidRPr="00635522" w:rsidRDefault="00635522" w:rsidP="0063552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TCON (interrupt control)</w:t>
      </w:r>
    </w:p>
    <w:p w14:paraId="5A926FAD" w14:textId="49ADA89D" w:rsidR="00635522" w:rsidRPr="00481F3C" w:rsidRDefault="00635522" w:rsidP="00481F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ISR structure</w:t>
      </w:r>
    </w:p>
    <w:p w14:paraId="3ED33749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47FCB387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Types of Interrupts</w:t>
      </w:r>
    </w:p>
    <w:p w14:paraId="44800AE0" w14:textId="77777777" w:rsidR="00635522" w:rsidRPr="00635522" w:rsidRDefault="00635522" w:rsidP="0063552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External Interrupt 0 (INT0)</w:t>
      </w:r>
    </w:p>
    <w:p w14:paraId="7F2DFC20" w14:textId="77777777" w:rsidR="00635522" w:rsidRPr="00635522" w:rsidRDefault="00635522" w:rsidP="0063552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Timer0 Interrupt</w:t>
      </w:r>
    </w:p>
    <w:p w14:paraId="222E6624" w14:textId="77777777" w:rsidR="00635522" w:rsidRPr="00635522" w:rsidRDefault="00635522" w:rsidP="0063552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External Interrupt 1 (INT1)</w:t>
      </w:r>
    </w:p>
    <w:p w14:paraId="69113922" w14:textId="77777777" w:rsidR="00635522" w:rsidRPr="00635522" w:rsidRDefault="00635522" w:rsidP="0063552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Timer1 Interrupt</w:t>
      </w:r>
    </w:p>
    <w:p w14:paraId="54C9C72F" w14:textId="77777777" w:rsidR="00635522" w:rsidRPr="00635522" w:rsidRDefault="00635522" w:rsidP="0063552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Serial Interrupt</w:t>
      </w:r>
    </w:p>
    <w:p w14:paraId="5BEB3D40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Interrupt Registers</w:t>
      </w:r>
    </w:p>
    <w:p w14:paraId="6A999EA8" w14:textId="77777777" w:rsidR="00635522" w:rsidRPr="00635522" w:rsidRDefault="00635522" w:rsidP="0063552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IE:</w:t>
      </w: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Enables/Disables interrupts</w:t>
      </w:r>
    </w:p>
    <w:p w14:paraId="22688E24" w14:textId="77777777" w:rsidR="00635522" w:rsidRPr="00635522" w:rsidRDefault="00635522" w:rsidP="0063552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IP:</w:t>
      </w: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Sets priority</w:t>
      </w:r>
    </w:p>
    <w:p w14:paraId="2021BF44" w14:textId="77777777" w:rsidR="00635522" w:rsidRPr="00635522" w:rsidRDefault="00635522" w:rsidP="0063552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TCON:</w:t>
      </w: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EX0, EX1, IT0, IT1 bits</w:t>
      </w:r>
    </w:p>
    <w:p w14:paraId="49B3526B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Interrupt Vector Locations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688"/>
      </w:tblGrid>
      <w:tr w:rsidR="00635522" w:rsidRPr="00635522" w14:paraId="17EA8DFE" w14:textId="77777777" w:rsidTr="00481F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DADFB" w14:textId="77777777" w:rsidR="00635522" w:rsidRPr="00635522" w:rsidRDefault="00635522" w:rsidP="0063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Interrupt</w:t>
            </w:r>
          </w:p>
        </w:tc>
        <w:tc>
          <w:tcPr>
            <w:tcW w:w="0" w:type="auto"/>
            <w:vAlign w:val="center"/>
            <w:hideMark/>
          </w:tcPr>
          <w:p w14:paraId="2DB87198" w14:textId="77777777" w:rsidR="00635522" w:rsidRPr="00635522" w:rsidRDefault="00635522" w:rsidP="006355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Vector Address</w:t>
            </w:r>
          </w:p>
        </w:tc>
      </w:tr>
      <w:tr w:rsidR="00635522" w:rsidRPr="00635522" w14:paraId="4C85431C" w14:textId="77777777" w:rsidTr="00481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5FE7A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INT0</w:t>
            </w:r>
          </w:p>
        </w:tc>
        <w:tc>
          <w:tcPr>
            <w:tcW w:w="0" w:type="auto"/>
            <w:vAlign w:val="center"/>
            <w:hideMark/>
          </w:tcPr>
          <w:p w14:paraId="2A104073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0003H</w:t>
            </w:r>
          </w:p>
        </w:tc>
      </w:tr>
      <w:tr w:rsidR="00635522" w:rsidRPr="00635522" w14:paraId="4A43F59A" w14:textId="77777777" w:rsidTr="00481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6004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Timer0</w:t>
            </w:r>
          </w:p>
        </w:tc>
        <w:tc>
          <w:tcPr>
            <w:tcW w:w="0" w:type="auto"/>
            <w:vAlign w:val="center"/>
            <w:hideMark/>
          </w:tcPr>
          <w:p w14:paraId="6BAC40EF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000BH</w:t>
            </w:r>
          </w:p>
        </w:tc>
      </w:tr>
      <w:tr w:rsidR="00635522" w:rsidRPr="00635522" w14:paraId="0ABFC86B" w14:textId="77777777" w:rsidTr="00481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FAA0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INT1</w:t>
            </w:r>
          </w:p>
        </w:tc>
        <w:tc>
          <w:tcPr>
            <w:tcW w:w="0" w:type="auto"/>
            <w:vAlign w:val="center"/>
            <w:hideMark/>
          </w:tcPr>
          <w:p w14:paraId="14689243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0013H</w:t>
            </w:r>
          </w:p>
        </w:tc>
      </w:tr>
      <w:tr w:rsidR="00635522" w:rsidRPr="00635522" w14:paraId="77ACEC60" w14:textId="77777777" w:rsidTr="00481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6D8F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Timer1</w:t>
            </w:r>
          </w:p>
        </w:tc>
        <w:tc>
          <w:tcPr>
            <w:tcW w:w="0" w:type="auto"/>
            <w:vAlign w:val="center"/>
            <w:hideMark/>
          </w:tcPr>
          <w:p w14:paraId="79100C18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001BH</w:t>
            </w:r>
          </w:p>
        </w:tc>
      </w:tr>
      <w:tr w:rsidR="00635522" w:rsidRPr="00635522" w14:paraId="30B7F6DB" w14:textId="77777777" w:rsidTr="00481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223A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3A2ECE95" w14:textId="77777777" w:rsidR="00635522" w:rsidRPr="00635522" w:rsidRDefault="00635522" w:rsidP="006355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0023H</w:t>
            </w:r>
          </w:p>
        </w:tc>
      </w:tr>
    </w:tbl>
    <w:p w14:paraId="1C860966" w14:textId="262A716C" w:rsidR="00635522" w:rsidRP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D235FBA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23351A98" w14:textId="5A7BE495" w:rsidR="00635522" w:rsidRPr="00635522" w:rsidRDefault="00635522" w:rsidP="00481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EdSim51, Training Kit</w:t>
      </w:r>
    </w:p>
    <w:p w14:paraId="474A04F9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7DAD906E" w14:textId="77777777" w:rsidR="00635522" w:rsidRPr="00635522" w:rsidRDefault="00635522" w:rsidP="0063552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Load simulator.</w:t>
      </w:r>
    </w:p>
    <w:p w14:paraId="068AD336" w14:textId="77777777" w:rsidR="00635522" w:rsidRPr="00635522" w:rsidRDefault="00635522" w:rsidP="0063552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Enable desired interrupt using IE register.</w:t>
      </w:r>
    </w:p>
    <w:p w14:paraId="16D56CDA" w14:textId="77777777" w:rsidR="00635522" w:rsidRPr="00635522" w:rsidRDefault="00635522" w:rsidP="0063552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 edge/level trigger using TCON.</w:t>
      </w:r>
    </w:p>
    <w:p w14:paraId="14BD9D72" w14:textId="77777777" w:rsidR="00635522" w:rsidRPr="00635522" w:rsidRDefault="00635522" w:rsidP="0063552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 ISR at appropriate vector address.</w:t>
      </w:r>
    </w:p>
    <w:p w14:paraId="494DE55F" w14:textId="77777777" w:rsidR="00635522" w:rsidRPr="00635522" w:rsidRDefault="00635522" w:rsidP="0063552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Trigger interrupt (e.g., INT0 via switch).</w:t>
      </w:r>
    </w:p>
    <w:p w14:paraId="64833876" w14:textId="0E4F3142" w:rsidR="00635522" w:rsidRPr="00481F3C" w:rsidRDefault="00635522" w:rsidP="00481F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Verify ISR execution.</w:t>
      </w:r>
    </w:p>
    <w:p w14:paraId="1919E9C6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122A21C8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External Interrupt 0 Example</w:t>
      </w:r>
    </w:p>
    <w:p w14:paraId="755EA8C1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ORG 0000H</w:t>
      </w:r>
    </w:p>
    <w:p w14:paraId="4B7CEFAB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LJMP MAIN</w:t>
      </w:r>
    </w:p>
    <w:p w14:paraId="13036132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3B46820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ORG 0003H      </w:t>
      </w:r>
      <w:proofErr w:type="gram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INT0 ISR</w:t>
      </w:r>
    </w:p>
    <w:p w14:paraId="3B0B4680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 P1</w:t>
      </w:r>
    </w:p>
    <w:p w14:paraId="3A9C8327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RETI</w:t>
      </w:r>
    </w:p>
    <w:p w14:paraId="2160432A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4FD6D7D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MAIN: MOV IE, #81H </w:t>
      </w:r>
      <w:proofErr w:type="gram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Enable EX0</w:t>
      </w:r>
    </w:p>
    <w:p w14:paraId="095E15FA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MOV TCON, #01</w:t>
      </w:r>
      <w:proofErr w:type="gram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 ;</w:t>
      </w:r>
      <w:proofErr w:type="gram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Edge triggered</w:t>
      </w:r>
    </w:p>
    <w:p w14:paraId="797DC8D2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MOV P1, #00H</w:t>
      </w:r>
    </w:p>
    <w:p w14:paraId="698E188C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HERE: SJMP HERE</w:t>
      </w:r>
    </w:p>
    <w:p w14:paraId="0B50A13B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</w:t>
      </w:r>
    </w:p>
    <w:p w14:paraId="2F461D44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Timer0 Interrupt Example</w:t>
      </w:r>
    </w:p>
    <w:p w14:paraId="2FDD8276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ORG 0000H</w:t>
      </w:r>
    </w:p>
    <w:p w14:paraId="5FE2AAA7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LJMP MAIN</w:t>
      </w:r>
    </w:p>
    <w:p w14:paraId="15B9B4F1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05F4716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ORG 000BH    </w:t>
      </w:r>
      <w:proofErr w:type="gram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Timer0 ISR</w:t>
      </w:r>
    </w:p>
    <w:p w14:paraId="3236E00C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CPL P1.0</w:t>
      </w:r>
    </w:p>
    <w:p w14:paraId="7E3E0A04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RETI</w:t>
      </w:r>
    </w:p>
    <w:p w14:paraId="2D133D9B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62F2A6A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MAIN: MOV TMOD, #01H</w:t>
      </w:r>
    </w:p>
    <w:p w14:paraId="6A7B0CCE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MOV IE, #82H   </w:t>
      </w:r>
      <w:proofErr w:type="gramStart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Enable Timer0 Interrupt</w:t>
      </w:r>
    </w:p>
    <w:p w14:paraId="0DA7350C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SETB TR0</w:t>
      </w:r>
    </w:p>
    <w:p w14:paraId="62AACAA6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SJMP $</w:t>
      </w:r>
    </w:p>
    <w:p w14:paraId="4D2D3279" w14:textId="77777777" w:rsidR="00635522" w:rsidRPr="00635522" w:rsidRDefault="00635522" w:rsidP="00635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</w:t>
      </w:r>
    </w:p>
    <w:p w14:paraId="59F62293" w14:textId="0F215EFC" w:rsidR="00635522" w:rsidRP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2993A57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5B600CBF" w14:textId="77777777" w:rsidR="00635522" w:rsidRPr="00635522" w:rsidRDefault="00635522" w:rsidP="0063552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ISR invoked upon external interrupt trigger.</w:t>
      </w:r>
    </w:p>
    <w:p w14:paraId="3DFA1161" w14:textId="2FDAD63E" w:rsidR="00635522" w:rsidRPr="00481F3C" w:rsidRDefault="00635522" w:rsidP="00481F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P1 toggled during Timer0 ISR execution.</w:t>
      </w:r>
    </w:p>
    <w:p w14:paraId="3D7985E3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27292F73" w14:textId="7959E3C8" w:rsidR="00635522" w:rsidRPr="00635522" w:rsidRDefault="00635522" w:rsidP="00481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Interrupt operations executed successfully.</w:t>
      </w:r>
    </w:p>
    <w:p w14:paraId="720E107D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209B70B7" w14:textId="77777777" w:rsidR="00635522" w:rsidRPr="00635522" w:rsidRDefault="00635522" w:rsidP="0063552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Learned interrupt vectoring</w:t>
      </w:r>
    </w:p>
    <w:p w14:paraId="063FE624" w14:textId="77777777" w:rsidR="00635522" w:rsidRPr="00635522" w:rsidRDefault="00635522" w:rsidP="0063552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Understood edge-triggered interrupts</w:t>
      </w:r>
    </w:p>
    <w:p w14:paraId="4CAC24DF" w14:textId="79404A38" w:rsidR="00635522" w:rsidRPr="00481F3C" w:rsidRDefault="00635522" w:rsidP="00481F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Gained experience in ISR programming</w:t>
      </w:r>
    </w:p>
    <w:p w14:paraId="030F6F68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0231ADF2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46EAC321" w14:textId="77777777" w:rsidR="00635522" w:rsidRPr="00635522" w:rsidRDefault="00635522" w:rsidP="0063552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an ISR?</w:t>
      </w:r>
    </w:p>
    <w:p w14:paraId="374CABE4" w14:textId="77777777" w:rsidR="00635522" w:rsidRPr="00635522" w:rsidRDefault="00635522" w:rsidP="0063552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function of IE register?</w:t>
      </w:r>
    </w:p>
    <w:p w14:paraId="136B1309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0DC60582" w14:textId="77777777" w:rsidR="00635522" w:rsidRPr="00635522" w:rsidRDefault="00635522" w:rsidP="0063552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Differentiate between polling and interrupt.</w:t>
      </w:r>
    </w:p>
    <w:p w14:paraId="00CDF96A" w14:textId="77777777" w:rsidR="00635522" w:rsidRPr="00635522" w:rsidRDefault="00635522" w:rsidP="0063552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Rewrite code for level-triggered INT0.</w:t>
      </w:r>
    </w:p>
    <w:p w14:paraId="78E5F8EC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298B7664" w14:textId="77777777" w:rsidR="00635522" w:rsidRPr="00635522" w:rsidRDefault="00635522" w:rsidP="0063552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is RETI used instead of RET?</w:t>
      </w:r>
    </w:p>
    <w:p w14:paraId="664994B2" w14:textId="77777777" w:rsidR="00635522" w:rsidRPr="00635522" w:rsidRDefault="00635522" w:rsidP="0063552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interrupt priority?</w:t>
      </w:r>
    </w:p>
    <w:p w14:paraId="2FDA5D9C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d. Industry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4289"/>
        <w:gridCol w:w="1430"/>
      </w:tblGrid>
      <w:tr w:rsidR="00635522" w:rsidRPr="00635522" w14:paraId="485B901C" w14:textId="77777777" w:rsidTr="00B9091F">
        <w:tc>
          <w:tcPr>
            <w:tcW w:w="0" w:type="auto"/>
            <w:hideMark/>
          </w:tcPr>
          <w:p w14:paraId="6746078E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hideMark/>
          </w:tcPr>
          <w:p w14:paraId="049CC348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hideMark/>
          </w:tcPr>
          <w:p w14:paraId="0CFC5BD4" w14:textId="77777777" w:rsidR="00635522" w:rsidRPr="00635522" w:rsidRDefault="00635522" w:rsidP="00635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:rsidR="00635522" w:rsidRPr="00635522" w14:paraId="7F925DFF" w14:textId="77777777" w:rsidTr="00B9091F">
        <w:tc>
          <w:tcPr>
            <w:tcW w:w="0" w:type="auto"/>
            <w:hideMark/>
          </w:tcPr>
          <w:p w14:paraId="7BB44F92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Embedded ISR</w:t>
            </w:r>
          </w:p>
        </w:tc>
        <w:tc>
          <w:tcPr>
            <w:tcW w:w="0" w:type="auto"/>
            <w:hideMark/>
          </w:tcPr>
          <w:p w14:paraId="4F5D863B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Explain ISR execution flow.</w:t>
            </w:r>
          </w:p>
        </w:tc>
        <w:tc>
          <w:tcPr>
            <w:tcW w:w="0" w:type="auto"/>
            <w:hideMark/>
          </w:tcPr>
          <w:p w14:paraId="51F35861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6</w:t>
            </w:r>
          </w:p>
        </w:tc>
      </w:tr>
      <w:tr w:rsidR="00635522" w:rsidRPr="00635522" w14:paraId="66BCEF4E" w14:textId="77777777" w:rsidTr="00B9091F">
        <w:tc>
          <w:tcPr>
            <w:tcW w:w="0" w:type="auto"/>
            <w:hideMark/>
          </w:tcPr>
          <w:p w14:paraId="2D2CFAE5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Device Driver Dev.</w:t>
            </w:r>
          </w:p>
        </w:tc>
        <w:tc>
          <w:tcPr>
            <w:tcW w:w="0" w:type="auto"/>
            <w:hideMark/>
          </w:tcPr>
          <w:p w14:paraId="31A1F564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interrupts help real-time systems?</w:t>
            </w:r>
          </w:p>
        </w:tc>
        <w:tc>
          <w:tcPr>
            <w:tcW w:w="0" w:type="auto"/>
            <w:hideMark/>
          </w:tcPr>
          <w:p w14:paraId="2D4FBAC5" w14:textId="77777777" w:rsidR="00635522" w:rsidRPr="00635522" w:rsidRDefault="00635522" w:rsidP="006355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3552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6</w:t>
            </w:r>
          </w:p>
        </w:tc>
      </w:tr>
    </w:tbl>
    <w:p w14:paraId="79357812" w14:textId="41954D49" w:rsidR="00635522" w:rsidRPr="00635522" w:rsidRDefault="00635522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34C4A98" w14:textId="77777777" w:rsidR="00635522" w:rsidRPr="00635522" w:rsidRDefault="00635522" w:rsidP="00635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3552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B9091F" w:rsidRPr="00751C1E" w14:paraId="1E5D45CD" w14:textId="77777777" w:rsidTr="009B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2BE07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B10F00E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73D616EF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773AC475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248FC39A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3A4FB19A" w14:textId="77777777" w:rsidR="00B9091F" w:rsidRPr="00172C4A" w:rsidRDefault="00B9091F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B9091F" w:rsidRPr="00751C1E" w14:paraId="4C3A5297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8FAD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1CD3E79F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08697756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113D70A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12D6856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6086C94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B9091F" w:rsidRPr="00751C1E" w14:paraId="76FC2D1C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5494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53DC96EB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5096979A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C42CDCE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9DE3006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BE54E5E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B9091F" w:rsidRPr="00751C1E" w14:paraId="32334181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7785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2704F5F8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045CFDF8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7E87C285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393E67B2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2A1CE96A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B9091F" w:rsidRPr="00751C1E" w14:paraId="26FD9C55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BBF7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A8BE538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63E58429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70C0B9B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24263D09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6A004255" w14:textId="77777777" w:rsidR="00B9091F" w:rsidRPr="00172C4A" w:rsidRDefault="00B9091F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51487DE6" w14:textId="77777777" w:rsidR="00B9091F" w:rsidRPr="00751C1E" w:rsidRDefault="00B9091F" w:rsidP="006355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92056F7" w14:textId="1F662D2C" w:rsidR="0062697C" w:rsidRPr="00751C1E" w:rsidRDefault="0062697C" w:rsidP="00B90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D264E43" w14:textId="77777777" w:rsidR="00481F3C" w:rsidRDefault="00481F3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br w:type="page"/>
      </w:r>
    </w:p>
    <w:p w14:paraId="4A6F784D" w14:textId="326C3B28" w:rsidR="0062697C" w:rsidRPr="0062697C" w:rsidRDefault="0062697C" w:rsidP="006269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lastRenderedPageBreak/>
        <w:t>EXPERIMENT 7</w:t>
      </w:r>
    </w:p>
    <w:p w14:paraId="3166EFD4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To implement standard UART communication protocol using microcontroller.</w:t>
      </w:r>
    </w:p>
    <w:p w14:paraId="2F391CFB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16B626B9" w14:textId="266E6ADA" w:rsidR="0062697C" w:rsidRPr="0062697C" w:rsidRDefault="0062697C" w:rsidP="00481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write and execute an </w:t>
      </w:r>
      <w:proofErr w:type="gramStart"/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8051 assembly</w:t>
      </w:r>
      <w:proofErr w:type="gramEnd"/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program to implement serial communication using UART in mode 1 and transmit/receive characters using EdSim51.</w:t>
      </w:r>
    </w:p>
    <w:p w14:paraId="64F849D1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172E6131" w14:textId="032077C2" w:rsidR="0062697C" w:rsidRPr="0062697C" w:rsidRDefault="0062697C" w:rsidP="00481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bookmarkStart w:id="0" w:name="_Hlk216100521"/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CO3: Interface microcontrollers with display devices and implement serial communication.</w:t>
      </w:r>
    </w:p>
    <w:bookmarkEnd w:id="0"/>
    <w:p w14:paraId="695361FA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:rsidR="00FB51C8" w:rsidRPr="00481F3C" w14:paraId="4F8A0493" w14:textId="77777777" w:rsidTr="00481F3C">
        <w:tc>
          <w:tcPr>
            <w:tcW w:w="805" w:type="dxa"/>
          </w:tcPr>
          <w:p w14:paraId="6412419B" w14:textId="77777777" w:rsidR="00FB51C8" w:rsidRPr="00481F3C" w:rsidRDefault="00FB51C8" w:rsidP="008B7A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805" w:type="dxa"/>
          </w:tcPr>
          <w:p w14:paraId="2B6BB33F" w14:textId="77777777" w:rsidR="00FB51C8" w:rsidRPr="00481F3C" w:rsidRDefault="00FB51C8" w:rsidP="008B7A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805" w:type="dxa"/>
          </w:tcPr>
          <w:p w14:paraId="5DC84CDB" w14:textId="77777777" w:rsidR="00FB51C8" w:rsidRPr="00481F3C" w:rsidRDefault="00FB51C8" w:rsidP="008B7A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805" w:type="dxa"/>
          </w:tcPr>
          <w:p w14:paraId="683946A5" w14:textId="77777777" w:rsidR="00FB51C8" w:rsidRPr="00481F3C" w:rsidRDefault="00FB51C8" w:rsidP="008B7A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805" w:type="dxa"/>
          </w:tcPr>
          <w:p w14:paraId="78582704" w14:textId="77777777" w:rsidR="00FB51C8" w:rsidRPr="00481F3C" w:rsidRDefault="00FB51C8" w:rsidP="008B7A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805" w:type="dxa"/>
          </w:tcPr>
          <w:p w14:paraId="68DDC70D" w14:textId="77777777" w:rsidR="00FB51C8" w:rsidRPr="00481F3C" w:rsidRDefault="00FB51C8" w:rsidP="008B7A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805" w:type="dxa"/>
          </w:tcPr>
          <w:p w14:paraId="1F2A2EA4" w14:textId="77777777" w:rsidR="00FB51C8" w:rsidRPr="00481F3C" w:rsidRDefault="00FB51C8" w:rsidP="008B7A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805" w:type="dxa"/>
          </w:tcPr>
          <w:p w14:paraId="304C1927" w14:textId="77777777" w:rsidR="00FB51C8" w:rsidRPr="00481F3C" w:rsidRDefault="00FB51C8" w:rsidP="008B7A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PO12</w:t>
            </w:r>
          </w:p>
        </w:tc>
        <w:tc>
          <w:tcPr>
            <w:tcW w:w="805" w:type="dxa"/>
          </w:tcPr>
          <w:p w14:paraId="726DC342" w14:textId="77777777" w:rsidR="00FB51C8" w:rsidRPr="00481F3C" w:rsidRDefault="00FB51C8" w:rsidP="008B7A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805" w:type="dxa"/>
          </w:tcPr>
          <w:p w14:paraId="77E8AFDD" w14:textId="77777777" w:rsidR="00FB51C8" w:rsidRPr="00481F3C" w:rsidRDefault="00FB51C8" w:rsidP="008B7A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</w:tr>
    </w:tbl>
    <w:p w14:paraId="14E5981F" w14:textId="4E6F717B" w:rsidR="0062697C" w:rsidRPr="0062697C" w:rsidRDefault="0062697C" w:rsidP="0062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7099289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5547713A" w14:textId="77777777" w:rsidR="0062697C" w:rsidRPr="0062697C" w:rsidRDefault="0062697C" w:rsidP="0062697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Baud rate calculation</w:t>
      </w:r>
    </w:p>
    <w:p w14:paraId="30CFA7A5" w14:textId="77777777" w:rsidR="0062697C" w:rsidRPr="0062697C" w:rsidRDefault="0062697C" w:rsidP="0062697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Timer1 auto-reload operation</w:t>
      </w:r>
    </w:p>
    <w:p w14:paraId="295F3C29" w14:textId="77777777" w:rsidR="0062697C" w:rsidRPr="0062697C" w:rsidRDefault="0062697C" w:rsidP="0062697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SBUF (Serial Buffer)</w:t>
      </w:r>
    </w:p>
    <w:p w14:paraId="4593B4DB" w14:textId="77777777" w:rsidR="0062697C" w:rsidRPr="0062697C" w:rsidRDefault="0062697C" w:rsidP="0062697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SCON (Serial Control)</w:t>
      </w:r>
    </w:p>
    <w:p w14:paraId="397EBE69" w14:textId="4A7FAFAA" w:rsidR="0062697C" w:rsidRPr="00481F3C" w:rsidRDefault="0062697C" w:rsidP="00481F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 (Transmit Interrupt) and RI (Receive Interrupt)</w:t>
      </w:r>
    </w:p>
    <w:p w14:paraId="4E5B9610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2A98CE70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UART Communication in 8051</w:t>
      </w:r>
    </w:p>
    <w:p w14:paraId="4334645F" w14:textId="77777777" w:rsidR="0062697C" w:rsidRPr="0062697C" w:rsidRDefault="0062697C" w:rsidP="0062697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Full-duplex</w:t>
      </w:r>
    </w:p>
    <w:p w14:paraId="4BFB6781" w14:textId="77777777" w:rsidR="0062697C" w:rsidRPr="0062697C" w:rsidRDefault="0062697C" w:rsidP="0062697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Asynchronous</w:t>
      </w:r>
    </w:p>
    <w:p w14:paraId="06BE9549" w14:textId="77777777" w:rsidR="0062697C" w:rsidRPr="0062697C" w:rsidRDefault="0062697C" w:rsidP="0062697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8-bit data frame</w:t>
      </w:r>
    </w:p>
    <w:p w14:paraId="5871C7B1" w14:textId="77777777" w:rsidR="0062697C" w:rsidRPr="0062697C" w:rsidRDefault="0062697C" w:rsidP="0062697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Uses </w:t>
      </w:r>
      <w:proofErr w:type="spellStart"/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TxD</w:t>
      </w:r>
      <w:proofErr w:type="spellEnd"/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(P3.1)</w:t>
      </w: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proofErr w:type="spellStart"/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RxD</w:t>
      </w:r>
      <w:proofErr w:type="spellEnd"/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(P3.0)</w:t>
      </w: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pins</w:t>
      </w:r>
    </w:p>
    <w:p w14:paraId="2006B7A8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Important Registers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3922"/>
      </w:tblGrid>
      <w:tr w:rsidR="0062697C" w:rsidRPr="0062697C" w14:paraId="1177052B" w14:textId="77777777" w:rsidTr="00481F3C">
        <w:tc>
          <w:tcPr>
            <w:tcW w:w="0" w:type="auto"/>
            <w:hideMark/>
          </w:tcPr>
          <w:p w14:paraId="3CC06027" w14:textId="77777777" w:rsidR="0062697C" w:rsidRPr="0062697C" w:rsidRDefault="0062697C" w:rsidP="00626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Register</w:t>
            </w:r>
          </w:p>
        </w:tc>
        <w:tc>
          <w:tcPr>
            <w:tcW w:w="0" w:type="auto"/>
            <w:hideMark/>
          </w:tcPr>
          <w:p w14:paraId="3B3593E1" w14:textId="77777777" w:rsidR="0062697C" w:rsidRPr="0062697C" w:rsidRDefault="0062697C" w:rsidP="00626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:rsidR="0062697C" w:rsidRPr="0062697C" w14:paraId="1BC4588F" w14:textId="77777777" w:rsidTr="00481F3C">
        <w:tc>
          <w:tcPr>
            <w:tcW w:w="0" w:type="auto"/>
            <w:hideMark/>
          </w:tcPr>
          <w:p w14:paraId="1E0E01B7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SCON</w:t>
            </w:r>
          </w:p>
        </w:tc>
        <w:tc>
          <w:tcPr>
            <w:tcW w:w="0" w:type="auto"/>
            <w:hideMark/>
          </w:tcPr>
          <w:p w14:paraId="1A647AB6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mode, transmit/receive enabling</w:t>
            </w:r>
          </w:p>
        </w:tc>
      </w:tr>
      <w:tr w:rsidR="0062697C" w:rsidRPr="0062697C" w14:paraId="64EBA8A5" w14:textId="77777777" w:rsidTr="00481F3C">
        <w:tc>
          <w:tcPr>
            <w:tcW w:w="0" w:type="auto"/>
            <w:hideMark/>
          </w:tcPr>
          <w:p w14:paraId="56862184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SBUF</w:t>
            </w:r>
          </w:p>
        </w:tc>
        <w:tc>
          <w:tcPr>
            <w:tcW w:w="0" w:type="auto"/>
            <w:hideMark/>
          </w:tcPr>
          <w:p w14:paraId="72C0AE4D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register for Tx/Rx</w:t>
            </w:r>
          </w:p>
        </w:tc>
      </w:tr>
      <w:tr w:rsidR="0062697C" w:rsidRPr="0062697C" w14:paraId="60AE2EB3" w14:textId="77777777" w:rsidTr="00481F3C">
        <w:tc>
          <w:tcPr>
            <w:tcW w:w="0" w:type="auto"/>
            <w:hideMark/>
          </w:tcPr>
          <w:p w14:paraId="3FB1B8B4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TMOD</w:t>
            </w:r>
          </w:p>
        </w:tc>
        <w:tc>
          <w:tcPr>
            <w:tcW w:w="0" w:type="auto"/>
            <w:hideMark/>
          </w:tcPr>
          <w:p w14:paraId="2007A769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Timer mode selection</w:t>
            </w:r>
          </w:p>
        </w:tc>
      </w:tr>
      <w:tr w:rsidR="0062697C" w:rsidRPr="0062697C" w14:paraId="1750EF0D" w14:textId="77777777" w:rsidTr="00481F3C">
        <w:tc>
          <w:tcPr>
            <w:tcW w:w="0" w:type="auto"/>
            <w:hideMark/>
          </w:tcPr>
          <w:p w14:paraId="154274C7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TH1/TL1</w:t>
            </w:r>
          </w:p>
        </w:tc>
        <w:tc>
          <w:tcPr>
            <w:tcW w:w="0" w:type="auto"/>
            <w:hideMark/>
          </w:tcPr>
          <w:p w14:paraId="3186B16A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Baud rate reload</w:t>
            </w:r>
          </w:p>
        </w:tc>
      </w:tr>
      <w:tr w:rsidR="0062697C" w:rsidRPr="0062697C" w14:paraId="74C8FB2A" w14:textId="77777777" w:rsidTr="00481F3C">
        <w:tc>
          <w:tcPr>
            <w:tcW w:w="0" w:type="auto"/>
            <w:hideMark/>
          </w:tcPr>
          <w:p w14:paraId="16EF7A66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TCON</w:t>
            </w:r>
          </w:p>
        </w:tc>
        <w:tc>
          <w:tcPr>
            <w:tcW w:w="0" w:type="auto"/>
            <w:hideMark/>
          </w:tcPr>
          <w:p w14:paraId="7C376920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Start/Stop timer control</w:t>
            </w:r>
          </w:p>
        </w:tc>
      </w:tr>
    </w:tbl>
    <w:p w14:paraId="5D5874EA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Mode 1 (8-bit UART Mode)</w:t>
      </w:r>
    </w:p>
    <w:p w14:paraId="258A1C30" w14:textId="77777777" w:rsidR="0062697C" w:rsidRPr="0062697C" w:rsidRDefault="0062697C" w:rsidP="0062697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 bit</w:t>
      </w:r>
    </w:p>
    <w:p w14:paraId="3E68157C" w14:textId="77777777" w:rsidR="0062697C" w:rsidRPr="0062697C" w:rsidRDefault="0062697C" w:rsidP="0062697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8-bit data</w:t>
      </w:r>
    </w:p>
    <w:p w14:paraId="3A0D0ACB" w14:textId="77777777" w:rsidR="0062697C" w:rsidRPr="0062697C" w:rsidRDefault="0062697C" w:rsidP="0062697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Stop bit</w:t>
      </w:r>
    </w:p>
    <w:p w14:paraId="2163D1EF" w14:textId="77777777" w:rsidR="0062697C" w:rsidRPr="0062697C" w:rsidRDefault="0062697C" w:rsidP="0062697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Baud rate controlled by Timer1</w:t>
      </w:r>
    </w:p>
    <w:p w14:paraId="0D797C8B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Baud Rate Calculation</w:t>
      </w:r>
    </w:p>
    <w:p w14:paraId="08AB9540" w14:textId="77777777" w:rsidR="0062697C" w:rsidRPr="0062697C" w:rsidRDefault="0062697C" w:rsidP="0062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11.0592 MHz crystal and 9600 baud:</w:t>
      </w:r>
    </w:p>
    <w:p w14:paraId="398966EE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Baud Rate = (2^SMOD / 32) × (Timer1 Overflow Frequency)</w:t>
      </w:r>
    </w:p>
    <w:p w14:paraId="676DFAE9" w14:textId="52C4F394" w:rsidR="0062697C" w:rsidRPr="0062697C" w:rsidRDefault="0062697C" w:rsidP="00481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TH1 = FDH (−3 decimal)</w:t>
      </w:r>
    </w:p>
    <w:p w14:paraId="013F9943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7FE73FEE" w14:textId="77777777" w:rsidR="0062697C" w:rsidRPr="0062697C" w:rsidRDefault="0062697C" w:rsidP="0062697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 Simulator</w:t>
      </w:r>
    </w:p>
    <w:p w14:paraId="5C37AF10" w14:textId="4DF67C83" w:rsidR="0062697C" w:rsidRPr="00481F3C" w:rsidRDefault="0062697C" w:rsidP="00481F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8051 Training Kit</w:t>
      </w:r>
    </w:p>
    <w:p w14:paraId="5F43DAAB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4928B480" w14:textId="77777777" w:rsidR="0062697C" w:rsidRPr="0062697C" w:rsidRDefault="0062697C" w:rsidP="0062697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Configure SCON for mode 1 (SCON = 50H).</w:t>
      </w:r>
    </w:p>
    <w:p w14:paraId="39A17F4C" w14:textId="77777777" w:rsidR="0062697C" w:rsidRPr="0062697C" w:rsidRDefault="0062697C" w:rsidP="0062697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Configure Timer1 in mode 2 (TMOD = 20H).</w:t>
      </w:r>
    </w:p>
    <w:p w14:paraId="039D5690" w14:textId="77777777" w:rsidR="0062697C" w:rsidRPr="0062697C" w:rsidRDefault="0062697C" w:rsidP="0062697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Load </w:t>
      </w: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TH1 = 0FDH</w:t>
      </w: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9600 baud.</w:t>
      </w:r>
    </w:p>
    <w:p w14:paraId="460E7E85" w14:textId="77777777" w:rsidR="0062697C" w:rsidRPr="0062697C" w:rsidRDefault="0062697C" w:rsidP="0062697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 TR1 to start timer.</w:t>
      </w:r>
    </w:p>
    <w:p w14:paraId="3518949A" w14:textId="77777777" w:rsidR="0062697C" w:rsidRPr="0062697C" w:rsidRDefault="0062697C" w:rsidP="0062697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Load a character into SBUF for transmission.</w:t>
      </w:r>
    </w:p>
    <w:p w14:paraId="0B099B16" w14:textId="77777777" w:rsidR="0062697C" w:rsidRPr="0062697C" w:rsidRDefault="0062697C" w:rsidP="0062697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Wait for TI = 1.</w:t>
      </w:r>
    </w:p>
    <w:p w14:paraId="0A8F44E1" w14:textId="77777777" w:rsidR="0062697C" w:rsidRPr="0062697C" w:rsidRDefault="0062697C" w:rsidP="0062697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Clear TI manually.</w:t>
      </w:r>
    </w:p>
    <w:p w14:paraId="2D9ACF17" w14:textId="331DB036" w:rsidR="0062697C" w:rsidRPr="00481F3C" w:rsidRDefault="0062697C" w:rsidP="00481F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reception, wait for RI = 1 and read SBUF.</w:t>
      </w:r>
    </w:p>
    <w:p w14:paraId="270769FE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6279F76F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Transmit a character ‘A’</w:t>
      </w:r>
    </w:p>
    <w:p w14:paraId="7C164612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MOV TMOD, #20H   </w:t>
      </w:r>
      <w:proofErr w:type="gramStart"/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Timer1, Mode2</w:t>
      </w:r>
    </w:p>
    <w:p w14:paraId="7D8B1E31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MOV TH1, #0FDH   </w:t>
      </w:r>
      <w:proofErr w:type="gramStart"/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Baud rate 9600</w:t>
      </w:r>
    </w:p>
    <w:p w14:paraId="5D122F2A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MOV SCON, #50H   </w:t>
      </w:r>
      <w:proofErr w:type="gramStart"/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Mode1, enable Tx &amp; Rx</w:t>
      </w:r>
    </w:p>
    <w:p w14:paraId="1DA857B8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SETB TR1         </w:t>
      </w:r>
      <w:proofErr w:type="gramStart"/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Start Timer1</w:t>
      </w:r>
    </w:p>
    <w:p w14:paraId="5E39F22D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00C9B5C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A, #"A"</w:t>
      </w:r>
    </w:p>
    <w:p w14:paraId="2EB111A8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MOV SBUF, A      </w:t>
      </w:r>
      <w:proofErr w:type="gramStart"/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Send 'A'</w:t>
      </w:r>
    </w:p>
    <w:p w14:paraId="59FF2FF9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WAIT: JNB TI, WAIT</w:t>
      </w:r>
    </w:p>
    <w:p w14:paraId="2DE04A69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CLR TI</w:t>
      </w:r>
    </w:p>
    <w:p w14:paraId="01FC2C6A" w14:textId="68CAEDAD" w:rsidR="0062697C" w:rsidRPr="0062697C" w:rsidRDefault="0062697C" w:rsidP="00481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SJMP $</w:t>
      </w:r>
    </w:p>
    <w:p w14:paraId="4240A192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Transmit a string “HELLO”</w:t>
      </w:r>
    </w:p>
    <w:p w14:paraId="44832752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ORG 0000H</w:t>
      </w:r>
    </w:p>
    <w:p w14:paraId="768857FE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MAIN: MOV TMOD, #20H</w:t>
      </w:r>
    </w:p>
    <w:p w14:paraId="67A497FE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MOV TH1, #0FDH</w:t>
      </w:r>
    </w:p>
    <w:p w14:paraId="3067DAB1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MOV SCON, #50H</w:t>
      </w:r>
    </w:p>
    <w:p w14:paraId="1B3D95F7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SETB TR1</w:t>
      </w:r>
    </w:p>
    <w:p w14:paraId="24AEDA28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2F3F790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MOV DPTR, #MSG</w:t>
      </w:r>
    </w:p>
    <w:p w14:paraId="446D30A5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BF001E9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NEXT: CLR A</w:t>
      </w:r>
    </w:p>
    <w:p w14:paraId="31860490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MOVC A, @A+DPTR</w:t>
      </w:r>
    </w:p>
    <w:p w14:paraId="7D69D5A3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JZ END</w:t>
      </w:r>
    </w:p>
    <w:p w14:paraId="6035B970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MOV SBUF, A</w:t>
      </w:r>
    </w:p>
    <w:p w14:paraId="0817D4D5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HERE: JNB TI, HERE</w:t>
      </w:r>
    </w:p>
    <w:p w14:paraId="154CAC60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CLR TI</w:t>
      </w:r>
    </w:p>
    <w:p w14:paraId="397D8CCF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INC DPTR</w:t>
      </w:r>
    </w:p>
    <w:p w14:paraId="208FA1F1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SJMP NEXT</w:t>
      </w:r>
    </w:p>
    <w:p w14:paraId="41444BA1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416385A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END: SJMP END</w:t>
      </w:r>
    </w:p>
    <w:p w14:paraId="137CBEDF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3B33353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MSG: DB "HELLO", 00H</w:t>
      </w:r>
    </w:p>
    <w:p w14:paraId="7CC4C779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</w:t>
      </w:r>
    </w:p>
    <w:p w14:paraId="2425625F" w14:textId="4C0CF9C3" w:rsidR="0062697C" w:rsidRPr="0062697C" w:rsidRDefault="0062697C" w:rsidP="0062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93BA244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0FCCD6AF" w14:textId="77777777" w:rsidR="0062697C" w:rsidRPr="0062697C" w:rsidRDefault="0062697C" w:rsidP="0062697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Characters transmitted successfully on virtual terminal.</w:t>
      </w:r>
    </w:p>
    <w:p w14:paraId="0C41173E" w14:textId="78FADF5A" w:rsidR="0062697C" w:rsidRPr="00481F3C" w:rsidRDefault="0062697C" w:rsidP="00481F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String “HELLO” appeared on serial window.</w:t>
      </w:r>
    </w:p>
    <w:p w14:paraId="382554CE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457543FF" w14:textId="049C825B" w:rsidR="0062697C" w:rsidRPr="0062697C" w:rsidRDefault="0062697C" w:rsidP="00481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UART communication was successfully implemented using 8051 in mode 1.</w:t>
      </w:r>
    </w:p>
    <w:p w14:paraId="3EBE6D3F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2A71DB09" w14:textId="77777777" w:rsidR="0062697C" w:rsidRPr="0062697C" w:rsidRDefault="0062697C" w:rsidP="0062697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Learned UART configuration</w:t>
      </w:r>
    </w:p>
    <w:p w14:paraId="6CECB73E" w14:textId="77777777" w:rsidR="0062697C" w:rsidRPr="0062697C" w:rsidRDefault="0062697C" w:rsidP="0062697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Performed character and string transmission</w:t>
      </w:r>
    </w:p>
    <w:p w14:paraId="1009A6CA" w14:textId="78F25B11" w:rsidR="0062697C" w:rsidRPr="00481F3C" w:rsidRDefault="0062697C" w:rsidP="00481F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Understood serial register operations</w:t>
      </w:r>
    </w:p>
    <w:p w14:paraId="5D50589D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6E6478F1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1F80A3B3" w14:textId="77777777" w:rsidR="0062697C" w:rsidRPr="0062697C" w:rsidRDefault="0062697C" w:rsidP="0062697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purpose of TH1 in UART?</w:t>
      </w:r>
    </w:p>
    <w:p w14:paraId="2514BE1B" w14:textId="77777777" w:rsidR="0062697C" w:rsidRPr="0062697C" w:rsidRDefault="0062697C" w:rsidP="0062697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TI flag?</w:t>
      </w:r>
    </w:p>
    <w:p w14:paraId="27CDCE81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1D77E349" w14:textId="77777777" w:rsidR="0062697C" w:rsidRPr="0062697C" w:rsidRDefault="0062697C" w:rsidP="0062697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to modify program for 4800 baud?</w:t>
      </w:r>
    </w:p>
    <w:p w14:paraId="1B5738BF" w14:textId="77777777" w:rsidR="0062697C" w:rsidRPr="0062697C" w:rsidRDefault="0062697C" w:rsidP="0062697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the function of SCON register.</w:t>
      </w:r>
    </w:p>
    <w:p w14:paraId="7C28A6F6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3E9A38AF" w14:textId="77777777" w:rsidR="0062697C" w:rsidRPr="0062697C" w:rsidRDefault="0062697C" w:rsidP="0062697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difference between synchronous and asynchronous communication?</w:t>
      </w:r>
    </w:p>
    <w:p w14:paraId="3D7D5B3B" w14:textId="77777777" w:rsidR="0062697C" w:rsidRPr="0062697C" w:rsidRDefault="0062697C" w:rsidP="0062697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does 8051 receive a character?</w:t>
      </w:r>
    </w:p>
    <w:p w14:paraId="0D21AF1E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d. Industry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6"/>
        <w:gridCol w:w="5080"/>
        <w:gridCol w:w="1430"/>
      </w:tblGrid>
      <w:tr w:rsidR="0062697C" w:rsidRPr="0062697C" w14:paraId="3B1DCA59" w14:textId="77777777" w:rsidTr="0062697C">
        <w:tc>
          <w:tcPr>
            <w:tcW w:w="0" w:type="auto"/>
            <w:hideMark/>
          </w:tcPr>
          <w:p w14:paraId="6047CCB7" w14:textId="77777777" w:rsidR="0062697C" w:rsidRPr="0062697C" w:rsidRDefault="0062697C" w:rsidP="00626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hideMark/>
          </w:tcPr>
          <w:p w14:paraId="3D8578E0" w14:textId="77777777" w:rsidR="0062697C" w:rsidRPr="0062697C" w:rsidRDefault="0062697C" w:rsidP="00626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hideMark/>
          </w:tcPr>
          <w:p w14:paraId="447AEE89" w14:textId="77777777" w:rsidR="0062697C" w:rsidRPr="0062697C" w:rsidRDefault="0062697C" w:rsidP="00626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:rsidR="0062697C" w:rsidRPr="0062697C" w14:paraId="31BC3C5C" w14:textId="77777777" w:rsidTr="0062697C">
        <w:tc>
          <w:tcPr>
            <w:tcW w:w="0" w:type="auto"/>
            <w:hideMark/>
          </w:tcPr>
          <w:p w14:paraId="00E8843D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Communication</w:t>
            </w:r>
          </w:p>
        </w:tc>
        <w:tc>
          <w:tcPr>
            <w:tcW w:w="0" w:type="auto"/>
            <w:hideMark/>
          </w:tcPr>
          <w:p w14:paraId="7325CBB5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configure UART in embedded systems?</w:t>
            </w:r>
          </w:p>
        </w:tc>
        <w:tc>
          <w:tcPr>
            <w:tcW w:w="0" w:type="auto"/>
            <w:hideMark/>
          </w:tcPr>
          <w:p w14:paraId="0C04DDC3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7</w:t>
            </w:r>
          </w:p>
        </w:tc>
      </w:tr>
      <w:tr w:rsidR="0062697C" w:rsidRPr="0062697C" w14:paraId="4E1E8183" w14:textId="77777777" w:rsidTr="0062697C">
        <w:tc>
          <w:tcPr>
            <w:tcW w:w="0" w:type="auto"/>
            <w:hideMark/>
          </w:tcPr>
          <w:p w14:paraId="1D6469F2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Device Integration</w:t>
            </w:r>
          </w:p>
        </w:tc>
        <w:tc>
          <w:tcPr>
            <w:tcW w:w="0" w:type="auto"/>
            <w:hideMark/>
          </w:tcPr>
          <w:p w14:paraId="30411832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send/receive data over UART?</w:t>
            </w:r>
          </w:p>
        </w:tc>
        <w:tc>
          <w:tcPr>
            <w:tcW w:w="0" w:type="auto"/>
            <w:hideMark/>
          </w:tcPr>
          <w:p w14:paraId="4C4A013E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7</w:t>
            </w:r>
          </w:p>
        </w:tc>
      </w:tr>
    </w:tbl>
    <w:p w14:paraId="035B5E34" w14:textId="74ECA23B" w:rsidR="0062697C" w:rsidRPr="0062697C" w:rsidRDefault="0062697C" w:rsidP="0062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3399BAC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62697C" w:rsidRPr="00751C1E" w14:paraId="6AD6C00F" w14:textId="77777777" w:rsidTr="009B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17E51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2A7AE5D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45D8DD75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2BB4A9C5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4CE1C35B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0C105D44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62697C" w:rsidRPr="00751C1E" w14:paraId="4638529D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EECB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5EDFB896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47B94056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8E60806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BCE8D6C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E142766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62697C" w:rsidRPr="00751C1E" w14:paraId="71809E20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33B6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43BAD5C9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71A865D8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45809E6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080B544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B6BD16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62697C" w:rsidRPr="00751C1E" w14:paraId="61A8A73B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271C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07CC562F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45130A09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0674E79F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4DE664E6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1AB9B6DB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62697C" w:rsidRPr="00751C1E" w14:paraId="4B75A022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5AB4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3B85DD1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02F3FE23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56924B5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0DB2231A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05F963C8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474EBC10" w14:textId="77777777" w:rsidR="0062697C" w:rsidRPr="00751C1E" w:rsidRDefault="0062697C" w:rsidP="0062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6BE9937" w14:textId="4B57733C" w:rsidR="0062697C" w:rsidRPr="00751C1E" w:rsidRDefault="0062697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</w:p>
    <w:p w14:paraId="05EC2882" w14:textId="24B8B2C4" w:rsidR="0062697C" w:rsidRPr="0062697C" w:rsidRDefault="0062697C" w:rsidP="006269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lastRenderedPageBreak/>
        <w:t>EXPERIMENT 8</w:t>
      </w:r>
    </w:p>
    <w:p w14:paraId="4FDABAAC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To interface an LCD display with a microcontroller and display various characters/messages.</w:t>
      </w:r>
    </w:p>
    <w:p w14:paraId="2A50D069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41327A35" w14:textId="0C8C4CC2" w:rsidR="0062697C" w:rsidRPr="0062697C" w:rsidRDefault="0062697C" w:rsidP="00481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interface a 16×2 alphanumeric LCD with 8051 and display text messages using assembly language.</w:t>
      </w:r>
    </w:p>
    <w:p w14:paraId="488723B0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1D818319" w14:textId="51EA9C44" w:rsidR="0062697C" w:rsidRPr="00481F3C" w:rsidRDefault="0062697C" w:rsidP="00481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F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CO3: Interface microcontrollers with display devices and implement serial communication.</w:t>
      </w:r>
    </w:p>
    <w:p w14:paraId="0C8F1EEA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:rsidR="00FB51C8" w:rsidRPr="00481F3C" w14:paraId="5EDC9DFE" w14:textId="77777777" w:rsidTr="00481F3C">
        <w:tc>
          <w:tcPr>
            <w:tcW w:w="805" w:type="dxa"/>
          </w:tcPr>
          <w:p w14:paraId="57FD48CD" w14:textId="77777777" w:rsidR="00FB51C8" w:rsidRPr="00481F3C" w:rsidRDefault="00FB51C8" w:rsidP="005611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805" w:type="dxa"/>
          </w:tcPr>
          <w:p w14:paraId="2ADEC9D3" w14:textId="77777777" w:rsidR="00FB51C8" w:rsidRPr="00481F3C" w:rsidRDefault="00FB51C8" w:rsidP="005611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805" w:type="dxa"/>
          </w:tcPr>
          <w:p w14:paraId="3FF165F7" w14:textId="77777777" w:rsidR="00FB51C8" w:rsidRPr="00481F3C" w:rsidRDefault="00FB51C8" w:rsidP="005611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805" w:type="dxa"/>
          </w:tcPr>
          <w:p w14:paraId="2AE1850E" w14:textId="77777777" w:rsidR="00FB51C8" w:rsidRPr="00481F3C" w:rsidRDefault="00FB51C8" w:rsidP="005611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805" w:type="dxa"/>
          </w:tcPr>
          <w:p w14:paraId="28BA3923" w14:textId="77777777" w:rsidR="00FB51C8" w:rsidRPr="00481F3C" w:rsidRDefault="00FB51C8" w:rsidP="005611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805" w:type="dxa"/>
          </w:tcPr>
          <w:p w14:paraId="0B2EBF65" w14:textId="77777777" w:rsidR="00FB51C8" w:rsidRPr="00481F3C" w:rsidRDefault="00FB51C8" w:rsidP="005611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805" w:type="dxa"/>
          </w:tcPr>
          <w:p w14:paraId="1B714AB4" w14:textId="77777777" w:rsidR="00FB51C8" w:rsidRPr="00481F3C" w:rsidRDefault="00FB51C8" w:rsidP="005611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805" w:type="dxa"/>
          </w:tcPr>
          <w:p w14:paraId="644B9A07" w14:textId="77777777" w:rsidR="00FB51C8" w:rsidRPr="00481F3C" w:rsidRDefault="00FB51C8" w:rsidP="005611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PO12</w:t>
            </w:r>
          </w:p>
        </w:tc>
        <w:tc>
          <w:tcPr>
            <w:tcW w:w="805" w:type="dxa"/>
          </w:tcPr>
          <w:p w14:paraId="4360F90D" w14:textId="77777777" w:rsidR="00FB51C8" w:rsidRPr="00481F3C" w:rsidRDefault="00FB51C8" w:rsidP="005611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805" w:type="dxa"/>
          </w:tcPr>
          <w:p w14:paraId="7A3F40E2" w14:textId="77777777" w:rsidR="00FB51C8" w:rsidRPr="00481F3C" w:rsidRDefault="00FB51C8" w:rsidP="005611D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81F3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</w:tr>
    </w:tbl>
    <w:p w14:paraId="15426D2F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306369AF" w14:textId="77777777" w:rsidR="0062697C" w:rsidRPr="0062697C" w:rsidRDefault="0062697C" w:rsidP="0062697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Understanding of LCD pins (RS, RW, EN, D0–D7)</w:t>
      </w:r>
    </w:p>
    <w:p w14:paraId="70DA2E98" w14:textId="77777777" w:rsidR="0062697C" w:rsidRPr="0062697C" w:rsidRDefault="0062697C" w:rsidP="0062697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Command vs data sending</w:t>
      </w:r>
    </w:p>
    <w:p w14:paraId="47DEEA80" w14:textId="210248A6" w:rsidR="0062697C" w:rsidRPr="00481F3C" w:rsidRDefault="0062697C" w:rsidP="00481F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Delay routines</w:t>
      </w:r>
    </w:p>
    <w:p w14:paraId="4DD6FB0E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4B6A17A9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LCD Pin Functions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222"/>
      </w:tblGrid>
      <w:tr w:rsidR="0062697C" w:rsidRPr="0062697C" w14:paraId="08412174" w14:textId="77777777" w:rsidTr="00481F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A847D" w14:textId="77777777" w:rsidR="0062697C" w:rsidRPr="0062697C" w:rsidRDefault="0062697C" w:rsidP="00626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54597DEF" w14:textId="77777777" w:rsidR="0062697C" w:rsidRPr="0062697C" w:rsidRDefault="0062697C" w:rsidP="00626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:rsidR="0062697C" w:rsidRPr="0062697C" w14:paraId="62C7133A" w14:textId="77777777" w:rsidTr="00481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1AA2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1CE39B3C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Command/Data select</w:t>
            </w:r>
          </w:p>
        </w:tc>
      </w:tr>
      <w:tr w:rsidR="0062697C" w:rsidRPr="0062697C" w14:paraId="00643045" w14:textId="77777777" w:rsidTr="00481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8E63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RW</w:t>
            </w:r>
          </w:p>
        </w:tc>
        <w:tc>
          <w:tcPr>
            <w:tcW w:w="0" w:type="auto"/>
            <w:vAlign w:val="center"/>
            <w:hideMark/>
          </w:tcPr>
          <w:p w14:paraId="5D18182C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Read/Write</w:t>
            </w:r>
          </w:p>
        </w:tc>
      </w:tr>
      <w:tr w:rsidR="0062697C" w:rsidRPr="0062697C" w14:paraId="115AE48C" w14:textId="77777777" w:rsidTr="00481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8A34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EN</w:t>
            </w:r>
          </w:p>
        </w:tc>
        <w:tc>
          <w:tcPr>
            <w:tcW w:w="0" w:type="auto"/>
            <w:vAlign w:val="center"/>
            <w:hideMark/>
          </w:tcPr>
          <w:p w14:paraId="766EBD23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Enable trigger</w:t>
            </w:r>
          </w:p>
        </w:tc>
      </w:tr>
      <w:tr w:rsidR="0062697C" w:rsidRPr="0062697C" w14:paraId="24F715D9" w14:textId="77777777" w:rsidTr="00481F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9A03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D0–D7</w:t>
            </w:r>
          </w:p>
        </w:tc>
        <w:tc>
          <w:tcPr>
            <w:tcW w:w="0" w:type="auto"/>
            <w:vAlign w:val="center"/>
            <w:hideMark/>
          </w:tcPr>
          <w:p w14:paraId="5067460C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bus</w:t>
            </w:r>
          </w:p>
        </w:tc>
      </w:tr>
    </w:tbl>
    <w:p w14:paraId="360DF75B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LCD Modes</w:t>
      </w:r>
    </w:p>
    <w:p w14:paraId="50D72983" w14:textId="77777777" w:rsidR="0062697C" w:rsidRPr="0062697C" w:rsidRDefault="0062697C" w:rsidP="0062697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8-bit mode</w:t>
      </w:r>
    </w:p>
    <w:p w14:paraId="69605D0E" w14:textId="77777777" w:rsidR="0062697C" w:rsidRPr="0062697C" w:rsidRDefault="0062697C" w:rsidP="0062697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4-bit mode</w:t>
      </w:r>
    </w:p>
    <w:p w14:paraId="30DED374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Common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2550"/>
      </w:tblGrid>
      <w:tr w:rsidR="0062697C" w:rsidRPr="0062697C" w14:paraId="59496EF9" w14:textId="77777777" w:rsidTr="00481F3C">
        <w:tc>
          <w:tcPr>
            <w:tcW w:w="0" w:type="auto"/>
            <w:hideMark/>
          </w:tcPr>
          <w:p w14:paraId="6F62DC29" w14:textId="77777777" w:rsidR="0062697C" w:rsidRPr="0062697C" w:rsidRDefault="0062697C" w:rsidP="00626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Command</w:t>
            </w:r>
          </w:p>
        </w:tc>
        <w:tc>
          <w:tcPr>
            <w:tcW w:w="0" w:type="auto"/>
            <w:hideMark/>
          </w:tcPr>
          <w:p w14:paraId="3EA4F4A0" w14:textId="77777777" w:rsidR="0062697C" w:rsidRPr="0062697C" w:rsidRDefault="0062697C" w:rsidP="00626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Function</w:t>
            </w:r>
          </w:p>
        </w:tc>
      </w:tr>
      <w:tr w:rsidR="0062697C" w:rsidRPr="0062697C" w14:paraId="6324F32A" w14:textId="77777777" w:rsidTr="00481F3C">
        <w:tc>
          <w:tcPr>
            <w:tcW w:w="0" w:type="auto"/>
            <w:hideMark/>
          </w:tcPr>
          <w:p w14:paraId="71331FEB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38H</w:t>
            </w:r>
          </w:p>
        </w:tc>
        <w:tc>
          <w:tcPr>
            <w:tcW w:w="0" w:type="auto"/>
            <w:hideMark/>
          </w:tcPr>
          <w:p w14:paraId="515C75ED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8-bit, 2-line mode</w:t>
            </w:r>
          </w:p>
        </w:tc>
      </w:tr>
      <w:tr w:rsidR="0062697C" w:rsidRPr="0062697C" w14:paraId="0E5DAD0A" w14:textId="77777777" w:rsidTr="00481F3C">
        <w:tc>
          <w:tcPr>
            <w:tcW w:w="0" w:type="auto"/>
            <w:hideMark/>
          </w:tcPr>
          <w:p w14:paraId="1B918BF2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0EH</w:t>
            </w:r>
          </w:p>
        </w:tc>
        <w:tc>
          <w:tcPr>
            <w:tcW w:w="0" w:type="auto"/>
            <w:hideMark/>
          </w:tcPr>
          <w:p w14:paraId="39B275CB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ON, Cursor ON</w:t>
            </w:r>
          </w:p>
        </w:tc>
      </w:tr>
      <w:tr w:rsidR="0062697C" w:rsidRPr="0062697C" w14:paraId="32227763" w14:textId="77777777" w:rsidTr="00481F3C">
        <w:tc>
          <w:tcPr>
            <w:tcW w:w="0" w:type="auto"/>
            <w:hideMark/>
          </w:tcPr>
          <w:p w14:paraId="3AC40644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C0H</w:t>
            </w:r>
          </w:p>
        </w:tc>
        <w:tc>
          <w:tcPr>
            <w:tcW w:w="0" w:type="auto"/>
            <w:hideMark/>
          </w:tcPr>
          <w:p w14:paraId="0D3129EF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Move to 2nd line</w:t>
            </w:r>
          </w:p>
        </w:tc>
      </w:tr>
      <w:tr w:rsidR="0062697C" w:rsidRPr="0062697C" w14:paraId="059F584E" w14:textId="77777777" w:rsidTr="00481F3C">
        <w:tc>
          <w:tcPr>
            <w:tcW w:w="0" w:type="auto"/>
            <w:hideMark/>
          </w:tcPr>
          <w:p w14:paraId="6F4AE854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01H</w:t>
            </w:r>
          </w:p>
        </w:tc>
        <w:tc>
          <w:tcPr>
            <w:tcW w:w="0" w:type="auto"/>
            <w:hideMark/>
          </w:tcPr>
          <w:p w14:paraId="27BFD6C7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Clear display</w:t>
            </w:r>
          </w:p>
        </w:tc>
      </w:tr>
    </w:tbl>
    <w:p w14:paraId="4D0B4ACD" w14:textId="6FA9C6DE" w:rsidR="0062697C" w:rsidRPr="0062697C" w:rsidRDefault="0062697C" w:rsidP="0062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5418997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7E484E01" w14:textId="77777777" w:rsidR="0062697C" w:rsidRPr="0062697C" w:rsidRDefault="0062697C" w:rsidP="0062697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</w:t>
      </w:r>
    </w:p>
    <w:p w14:paraId="19EBFAD3" w14:textId="3D5F9754" w:rsidR="0062697C" w:rsidRPr="00481F3C" w:rsidRDefault="0062697C" w:rsidP="00481F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8051 Training Board with LCD</w:t>
      </w:r>
    </w:p>
    <w:p w14:paraId="0D0240AE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2A780663" w14:textId="77777777" w:rsidR="0062697C" w:rsidRPr="0062697C" w:rsidRDefault="0062697C" w:rsidP="0062697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Configure P2 = Data bus, P3.5 = RS, P3.6 = RW, P3.7 = EN.</w:t>
      </w:r>
    </w:p>
    <w:p w14:paraId="5999E020" w14:textId="77777777" w:rsidR="0062697C" w:rsidRPr="0062697C" w:rsidRDefault="0062697C" w:rsidP="0062697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Send initialization commands.</w:t>
      </w:r>
    </w:p>
    <w:p w14:paraId="7F38157F" w14:textId="77777777" w:rsidR="0062697C" w:rsidRPr="0062697C" w:rsidRDefault="0062697C" w:rsidP="0062697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delay after every command or data write.</w:t>
      </w:r>
    </w:p>
    <w:p w14:paraId="259D9C3A" w14:textId="77777777" w:rsidR="0062697C" w:rsidRPr="0062697C" w:rsidRDefault="0062697C" w:rsidP="0062697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 characters one-by-one to LCD RAM.</w:t>
      </w:r>
    </w:p>
    <w:p w14:paraId="6D6A5A50" w14:textId="3C47558A" w:rsidR="0062697C" w:rsidRPr="00481F3C" w:rsidRDefault="0062697C" w:rsidP="00481F3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Verify display on simulator.</w:t>
      </w:r>
    </w:p>
    <w:p w14:paraId="2417AED1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3B9A563A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LCD_DATA EQU P2</w:t>
      </w:r>
    </w:p>
    <w:p w14:paraId="2AEAC1CB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RS EQU P3.5</w:t>
      </w:r>
    </w:p>
    <w:p w14:paraId="0B19509B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RW EQU P3.6</w:t>
      </w:r>
    </w:p>
    <w:p w14:paraId="65360533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 EQU P3.7</w:t>
      </w:r>
    </w:p>
    <w:p w14:paraId="64726CE3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4C827DE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ACALL INIT</w:t>
      </w:r>
    </w:p>
    <w:p w14:paraId="5DAE3C99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ACALL CMD</w:t>
      </w:r>
    </w:p>
    <w:p w14:paraId="0057A855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ACALL MSG</w:t>
      </w:r>
    </w:p>
    <w:p w14:paraId="3DE163D3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SJMP $</w:t>
      </w:r>
    </w:p>
    <w:p w14:paraId="0ABF702C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D3EF3AA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 Initialize LCD</w:t>
      </w:r>
    </w:p>
    <w:p w14:paraId="2316BCFE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INIT:</w:t>
      </w:r>
    </w:p>
    <w:p w14:paraId="3A5D160B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A, #38H</w:t>
      </w:r>
    </w:p>
    <w:p w14:paraId="20237F90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CMD</w:t>
      </w:r>
    </w:p>
    <w:p w14:paraId="0CE16971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A, #0EH</w:t>
      </w:r>
    </w:p>
    <w:p w14:paraId="3E96DB62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CMD</w:t>
      </w:r>
    </w:p>
    <w:p w14:paraId="3C6B1572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A, #01H</w:t>
      </w:r>
    </w:p>
    <w:p w14:paraId="73227DE5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CMD</w:t>
      </w:r>
    </w:p>
    <w:p w14:paraId="0D449EF9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    RET</w:t>
      </w:r>
    </w:p>
    <w:p w14:paraId="1C9375C6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019F310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 Send Command</w:t>
      </w:r>
    </w:p>
    <w:p w14:paraId="5E8E8740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CMD:</w:t>
      </w:r>
    </w:p>
    <w:p w14:paraId="1CE7854F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CLR RS</w:t>
      </w:r>
    </w:p>
    <w:p w14:paraId="78F1E01E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CLR RW</w:t>
      </w:r>
    </w:p>
    <w:p w14:paraId="722FD67B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LCD_DATA, A</w:t>
      </w:r>
    </w:p>
    <w:p w14:paraId="304428FE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SETB EN</w:t>
      </w:r>
    </w:p>
    <w:p w14:paraId="41E558F0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</w:t>
      </w:r>
    </w:p>
    <w:p w14:paraId="1691BFAA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CLR EN</w:t>
      </w:r>
    </w:p>
    <w:p w14:paraId="70729361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RET</w:t>
      </w:r>
    </w:p>
    <w:p w14:paraId="768CDA09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4957765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 Send Data</w:t>
      </w:r>
    </w:p>
    <w:p w14:paraId="4512155D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WRITE:</w:t>
      </w:r>
    </w:p>
    <w:p w14:paraId="61CA690D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SETB RS</w:t>
      </w:r>
    </w:p>
    <w:p w14:paraId="2D2CF084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CLR RW</w:t>
      </w:r>
    </w:p>
    <w:p w14:paraId="3013B4CC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LCD_DATA, A</w:t>
      </w:r>
    </w:p>
    <w:p w14:paraId="7F0BBC77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SETB EN</w:t>
      </w:r>
    </w:p>
    <w:p w14:paraId="004A1094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</w:t>
      </w:r>
    </w:p>
    <w:p w14:paraId="346AAE3F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CLR EN</w:t>
      </w:r>
    </w:p>
    <w:p w14:paraId="7BAB6E5E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RET</w:t>
      </w:r>
    </w:p>
    <w:p w14:paraId="7AB5FF4F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31080F2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 Display Message</w:t>
      </w:r>
    </w:p>
    <w:p w14:paraId="1B2F9883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MSG:</w:t>
      </w:r>
    </w:p>
    <w:p w14:paraId="0BFA8FD7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DPTR, #TEXT</w:t>
      </w:r>
    </w:p>
    <w:p w14:paraId="266CF210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NEXT:</w:t>
      </w:r>
    </w:p>
    <w:p w14:paraId="3C8F2A2D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CLR A</w:t>
      </w:r>
    </w:p>
    <w:p w14:paraId="5B51DC6F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MOVC A, @A+DPTR</w:t>
      </w:r>
    </w:p>
    <w:p w14:paraId="6E82713A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JZ DONE</w:t>
      </w:r>
    </w:p>
    <w:p w14:paraId="1D3EB549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WRITE</w:t>
      </w:r>
    </w:p>
    <w:p w14:paraId="09BD64B3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INC DPTR</w:t>
      </w:r>
    </w:p>
    <w:p w14:paraId="41CCDCD3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SJMP NEXT</w:t>
      </w:r>
    </w:p>
    <w:p w14:paraId="6B407486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DONE: RET</w:t>
      </w:r>
    </w:p>
    <w:p w14:paraId="22C32BC6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472FE68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DELAY:</w:t>
      </w:r>
    </w:p>
    <w:p w14:paraId="3A96AD74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R7, #255</w:t>
      </w:r>
    </w:p>
    <w:p w14:paraId="41891488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H1: MOV R6, #255</w:t>
      </w:r>
    </w:p>
    <w:p w14:paraId="42E573A2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H2: DJNZ R6, H2</w:t>
      </w:r>
    </w:p>
    <w:p w14:paraId="7791D99A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DJNZ R7, H1</w:t>
      </w:r>
    </w:p>
    <w:p w14:paraId="3155DB4A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RET</w:t>
      </w:r>
    </w:p>
    <w:p w14:paraId="45CA608D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FE6E3AD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TEXT: DB "MICROCONTROLLER", 00H</w:t>
      </w:r>
    </w:p>
    <w:p w14:paraId="7C62EDEF" w14:textId="22D49283" w:rsidR="0062697C" w:rsidRPr="0062697C" w:rsidRDefault="0062697C" w:rsidP="00481F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END</w:t>
      </w:r>
    </w:p>
    <w:p w14:paraId="7A4EEA19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4077C016" w14:textId="77777777" w:rsidR="0062697C" w:rsidRPr="0062697C" w:rsidRDefault="0062697C" w:rsidP="0062697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LCD initialized correctly.</w:t>
      </w:r>
    </w:p>
    <w:p w14:paraId="1BA175D0" w14:textId="203EC634" w:rsidR="0062697C" w:rsidRPr="00481F3C" w:rsidRDefault="0062697C" w:rsidP="00481F3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Message “MICROCONTROLLER” displayed on line 1.</w:t>
      </w:r>
    </w:p>
    <w:p w14:paraId="1C3170AD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67062A73" w14:textId="62E2BF59" w:rsidR="0062697C" w:rsidRPr="0062697C" w:rsidRDefault="0062697C" w:rsidP="00481F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LCD interfacing was successfully achieved using 8051.</w:t>
      </w:r>
    </w:p>
    <w:p w14:paraId="729778CF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380280C8" w14:textId="77777777" w:rsidR="0062697C" w:rsidRPr="0062697C" w:rsidRDefault="0062697C" w:rsidP="0062697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Understood LCD timing control</w:t>
      </w:r>
    </w:p>
    <w:p w14:paraId="53133B91" w14:textId="77777777" w:rsidR="0062697C" w:rsidRPr="0062697C" w:rsidRDefault="0062697C" w:rsidP="0062697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Implemented command/data operations</w:t>
      </w:r>
    </w:p>
    <w:p w14:paraId="0B7E830D" w14:textId="14824CA5" w:rsidR="0062697C" w:rsidRPr="00481F3C" w:rsidRDefault="0062697C" w:rsidP="00481F3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Demonstrated embedded display output</w:t>
      </w:r>
    </w:p>
    <w:p w14:paraId="0F76320A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446A5278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3DEA9F35" w14:textId="77777777" w:rsidR="0062697C" w:rsidRPr="0062697C" w:rsidRDefault="0062697C" w:rsidP="0062697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purpose of the EN pin?</w:t>
      </w:r>
    </w:p>
    <w:p w14:paraId="6CEA9762" w14:textId="77777777" w:rsidR="0062697C" w:rsidRPr="0062697C" w:rsidRDefault="0062697C" w:rsidP="0062697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command clears the LCD?</w:t>
      </w:r>
    </w:p>
    <w:p w14:paraId="7EBE705A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6AE9204F" w14:textId="77777777" w:rsidR="0062697C" w:rsidRPr="0062697C" w:rsidRDefault="0062697C" w:rsidP="0062697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Modify code to print text on second line.</w:t>
      </w:r>
    </w:p>
    <w:p w14:paraId="0C895B08" w14:textId="77777777" w:rsidR="0062697C" w:rsidRPr="0062697C" w:rsidRDefault="0062697C" w:rsidP="0062697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difference between RS=0 and RS=1?</w:t>
      </w:r>
    </w:p>
    <w:p w14:paraId="0C75FDC7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259573CA" w14:textId="77777777" w:rsidR="0062697C" w:rsidRPr="0062697C" w:rsidRDefault="0062697C" w:rsidP="0062697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LCD initialization sequence.</w:t>
      </w:r>
    </w:p>
    <w:p w14:paraId="7187E492" w14:textId="77777777" w:rsidR="0062697C" w:rsidRPr="0062697C" w:rsidRDefault="0062697C" w:rsidP="0062697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DDRAM?</w:t>
      </w:r>
    </w:p>
    <w:p w14:paraId="0558AD3A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d. Industry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207"/>
        <w:gridCol w:w="1309"/>
      </w:tblGrid>
      <w:tr w:rsidR="0062697C" w:rsidRPr="0062697C" w14:paraId="003233D6" w14:textId="77777777" w:rsidTr="00660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A4B09" w14:textId="77777777" w:rsidR="0062697C" w:rsidRPr="0062697C" w:rsidRDefault="0062697C" w:rsidP="00626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E1D5E40" w14:textId="77777777" w:rsidR="0062697C" w:rsidRPr="0062697C" w:rsidRDefault="0062697C" w:rsidP="00626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7B5B01E" w14:textId="77777777" w:rsidR="0062697C" w:rsidRPr="0062697C" w:rsidRDefault="0062697C" w:rsidP="00626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:rsidR="0062697C" w:rsidRPr="0062697C" w14:paraId="7BA2EB37" w14:textId="77777777" w:rsidTr="00660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506B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Control</w:t>
            </w:r>
          </w:p>
        </w:tc>
        <w:tc>
          <w:tcPr>
            <w:tcW w:w="0" w:type="auto"/>
            <w:vAlign w:val="center"/>
            <w:hideMark/>
          </w:tcPr>
          <w:p w14:paraId="6448CAC6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initialize an LCD?</w:t>
            </w:r>
          </w:p>
        </w:tc>
        <w:tc>
          <w:tcPr>
            <w:tcW w:w="0" w:type="auto"/>
            <w:vAlign w:val="center"/>
            <w:hideMark/>
          </w:tcPr>
          <w:p w14:paraId="5797F51B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8</w:t>
            </w:r>
          </w:p>
        </w:tc>
      </w:tr>
      <w:tr w:rsidR="0062697C" w:rsidRPr="0062697C" w14:paraId="5579219F" w14:textId="77777777" w:rsidTr="00660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9817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UI Interface</w:t>
            </w:r>
          </w:p>
        </w:tc>
        <w:tc>
          <w:tcPr>
            <w:tcW w:w="0" w:type="auto"/>
            <w:vAlign w:val="center"/>
            <w:hideMark/>
          </w:tcPr>
          <w:p w14:paraId="47A56E9D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to write messages to LCD?</w:t>
            </w:r>
          </w:p>
        </w:tc>
        <w:tc>
          <w:tcPr>
            <w:tcW w:w="0" w:type="auto"/>
            <w:vAlign w:val="center"/>
            <w:hideMark/>
          </w:tcPr>
          <w:p w14:paraId="30916915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8</w:t>
            </w:r>
          </w:p>
        </w:tc>
      </w:tr>
    </w:tbl>
    <w:p w14:paraId="230BA62F" w14:textId="7B2325F3" w:rsidR="0062697C" w:rsidRPr="0062697C" w:rsidRDefault="0062697C" w:rsidP="0062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0F30F40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xiii. Faculty Assessment Rubrics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62697C" w:rsidRPr="00751C1E" w14:paraId="44C4BC00" w14:textId="77777777" w:rsidTr="009B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85695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01E5138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361EA8F0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5143BFA0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2F1B3F0F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434EE56F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62697C" w:rsidRPr="00751C1E" w14:paraId="0CA216A1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1C53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56E46B33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13F17592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138270D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23EDC5D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98AFEE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62697C" w:rsidRPr="00751C1E" w14:paraId="43AC15B1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D7CF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6F45F850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6A540647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481BD51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0489900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C228744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62697C" w:rsidRPr="00751C1E" w14:paraId="205330A8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06E9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2A1AE9CB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6587DFB8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289E80EB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63C48080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04829322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62697C" w:rsidRPr="00751C1E" w14:paraId="673901CE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6470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5DFFA80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6C99C3DC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1FBB413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10381F23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540F3A36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1E0CF69D" w14:textId="2A8ABF99" w:rsidR="0062697C" w:rsidRPr="00751C1E" w:rsidRDefault="0062697C" w:rsidP="0062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</w:p>
    <w:p w14:paraId="27E5185D" w14:textId="77777777" w:rsidR="0062697C" w:rsidRPr="00751C1E" w:rsidRDefault="0062697C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751C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br w:type="page"/>
      </w:r>
    </w:p>
    <w:p w14:paraId="2C48B15C" w14:textId="0F6B0054" w:rsidR="0062697C" w:rsidRPr="0062697C" w:rsidRDefault="0062697C" w:rsidP="006269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lastRenderedPageBreak/>
        <w:t>EXPERIMENT 9</w:t>
      </w:r>
    </w:p>
    <w:p w14:paraId="651AFE81" w14:textId="404944D8" w:rsidR="0062697C" w:rsidRPr="0062697C" w:rsidRDefault="0062697C" w:rsidP="00626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To interface a stepper motor with a microcontroller and control its operation.</w:t>
      </w:r>
    </w:p>
    <w:p w14:paraId="57A28230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34598686" w14:textId="23B912A5" w:rsidR="0062697C" w:rsidRPr="0062697C" w:rsidRDefault="0062697C" w:rsidP="00FB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interface a unipolar/bipolar stepper motor with 8051 microcontroller and rotate it in clockwise and anticlockwise directions.</w:t>
      </w:r>
    </w:p>
    <w:p w14:paraId="698A879D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3AB53ACE" w14:textId="239EE87C" w:rsidR="0062697C" w:rsidRPr="0062697C" w:rsidRDefault="0062697C" w:rsidP="00FB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CO3</w:t>
      </w:r>
    </w:p>
    <w:p w14:paraId="559DC9A1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885"/>
        <w:gridCol w:w="885"/>
        <w:gridCol w:w="885"/>
        <w:gridCol w:w="886"/>
        <w:gridCol w:w="886"/>
        <w:gridCol w:w="886"/>
        <w:gridCol w:w="886"/>
        <w:gridCol w:w="886"/>
        <w:gridCol w:w="886"/>
      </w:tblGrid>
      <w:tr w:rsidR="00FB51C8" w:rsidRPr="00FB51C8" w14:paraId="72414F7E" w14:textId="77777777" w:rsidTr="00FB51C8">
        <w:tc>
          <w:tcPr>
            <w:tcW w:w="885" w:type="dxa"/>
          </w:tcPr>
          <w:p w14:paraId="67EE37E2" w14:textId="77777777" w:rsidR="00FB51C8" w:rsidRPr="00FB51C8" w:rsidRDefault="00FB51C8" w:rsidP="00084A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885" w:type="dxa"/>
          </w:tcPr>
          <w:p w14:paraId="38E2BE1B" w14:textId="77777777" w:rsidR="00FB51C8" w:rsidRPr="00FB51C8" w:rsidRDefault="00FB51C8" w:rsidP="00084A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885" w:type="dxa"/>
          </w:tcPr>
          <w:p w14:paraId="6DA3E5F3" w14:textId="77777777" w:rsidR="00FB51C8" w:rsidRPr="00FB51C8" w:rsidRDefault="00FB51C8" w:rsidP="00084A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885" w:type="dxa"/>
          </w:tcPr>
          <w:p w14:paraId="43B99ACE" w14:textId="77777777" w:rsidR="00FB51C8" w:rsidRPr="00FB51C8" w:rsidRDefault="00FB51C8" w:rsidP="00084A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886" w:type="dxa"/>
          </w:tcPr>
          <w:p w14:paraId="4274B0AB" w14:textId="77777777" w:rsidR="00FB51C8" w:rsidRPr="00FB51C8" w:rsidRDefault="00FB51C8" w:rsidP="00084A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886" w:type="dxa"/>
          </w:tcPr>
          <w:p w14:paraId="11AA762D" w14:textId="77777777" w:rsidR="00FB51C8" w:rsidRPr="00FB51C8" w:rsidRDefault="00FB51C8" w:rsidP="00084A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886" w:type="dxa"/>
          </w:tcPr>
          <w:p w14:paraId="53845EF5" w14:textId="77777777" w:rsidR="00FB51C8" w:rsidRPr="00FB51C8" w:rsidRDefault="00FB51C8" w:rsidP="00084A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886" w:type="dxa"/>
          </w:tcPr>
          <w:p w14:paraId="183BC934" w14:textId="77777777" w:rsidR="00FB51C8" w:rsidRPr="00FB51C8" w:rsidRDefault="00FB51C8" w:rsidP="00084A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886" w:type="dxa"/>
          </w:tcPr>
          <w:p w14:paraId="48A28E75" w14:textId="77777777" w:rsidR="00FB51C8" w:rsidRPr="00FB51C8" w:rsidRDefault="00FB51C8" w:rsidP="00084A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886" w:type="dxa"/>
          </w:tcPr>
          <w:p w14:paraId="1F3FEBAF" w14:textId="77777777" w:rsidR="00FB51C8" w:rsidRPr="00FB51C8" w:rsidRDefault="00FB51C8" w:rsidP="00084A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</w:tr>
    </w:tbl>
    <w:p w14:paraId="0174F294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7E8AC804" w14:textId="77777777" w:rsidR="0062697C" w:rsidRPr="0062697C" w:rsidRDefault="0062697C" w:rsidP="0062697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Working of stepper motors</w:t>
      </w:r>
    </w:p>
    <w:p w14:paraId="2D2840C2" w14:textId="77777777" w:rsidR="0062697C" w:rsidRPr="0062697C" w:rsidRDefault="0062697C" w:rsidP="0062697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 sequences (full step / half step)</w:t>
      </w:r>
    </w:p>
    <w:p w14:paraId="7C4928DE" w14:textId="77777777" w:rsidR="0062697C" w:rsidRPr="0062697C" w:rsidRDefault="0062697C" w:rsidP="0062697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Delay routines</w:t>
      </w:r>
    </w:p>
    <w:p w14:paraId="45C81E80" w14:textId="749A0011" w:rsidR="0062697C" w:rsidRPr="00FB51C8" w:rsidRDefault="0062697C" w:rsidP="00FB51C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Driver IC (ULN2003 or L293D)</w:t>
      </w:r>
    </w:p>
    <w:p w14:paraId="2946F7DB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229F60DB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Stepper Motor Basics</w:t>
      </w:r>
    </w:p>
    <w:p w14:paraId="5753724C" w14:textId="77777777" w:rsidR="0062697C" w:rsidRPr="0062697C" w:rsidRDefault="0062697C" w:rsidP="0062697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Rotates in steps</w:t>
      </w:r>
    </w:p>
    <w:p w14:paraId="3754A50D" w14:textId="77777777" w:rsidR="0062697C" w:rsidRPr="0062697C" w:rsidRDefault="0062697C" w:rsidP="0062697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Controlled using coil energizing sequence</w:t>
      </w:r>
    </w:p>
    <w:p w14:paraId="454CBC96" w14:textId="77777777" w:rsidR="0062697C" w:rsidRPr="0062697C" w:rsidRDefault="0062697C" w:rsidP="0062697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Accurate angular control</w:t>
      </w:r>
    </w:p>
    <w:p w14:paraId="2BEBB0AB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Full-Step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055"/>
      </w:tblGrid>
      <w:tr w:rsidR="0062697C" w:rsidRPr="0062697C" w14:paraId="38151177" w14:textId="77777777" w:rsidTr="006269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5525C" w14:textId="77777777" w:rsidR="0062697C" w:rsidRPr="0062697C" w:rsidRDefault="0062697C" w:rsidP="00626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7955CC6" w14:textId="77777777" w:rsidR="0062697C" w:rsidRPr="0062697C" w:rsidRDefault="0062697C" w:rsidP="006269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Output (P1.0–P1.3)</w:t>
            </w:r>
          </w:p>
        </w:tc>
      </w:tr>
      <w:tr w:rsidR="0062697C" w:rsidRPr="0062697C" w14:paraId="1C7C3600" w14:textId="77777777" w:rsidTr="00626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CDB0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1E890B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1000</w:t>
            </w:r>
          </w:p>
        </w:tc>
      </w:tr>
      <w:tr w:rsidR="0062697C" w:rsidRPr="0062697C" w14:paraId="31BDBBA2" w14:textId="77777777" w:rsidTr="00626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7105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6CB08C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0100</w:t>
            </w:r>
          </w:p>
        </w:tc>
      </w:tr>
      <w:tr w:rsidR="0062697C" w:rsidRPr="0062697C" w14:paraId="05050291" w14:textId="77777777" w:rsidTr="00626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0859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5117A6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0010</w:t>
            </w:r>
          </w:p>
        </w:tc>
      </w:tr>
      <w:tr w:rsidR="0062697C" w:rsidRPr="0062697C" w14:paraId="5F5CDB09" w14:textId="77777777" w:rsidTr="006269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1E30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D2E30B" w14:textId="77777777" w:rsidR="0062697C" w:rsidRPr="0062697C" w:rsidRDefault="0062697C" w:rsidP="006269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0001</w:t>
            </w:r>
          </w:p>
        </w:tc>
      </w:tr>
    </w:tbl>
    <w:p w14:paraId="084BD166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Clockwise Rotation</w:t>
      </w:r>
    </w:p>
    <w:p w14:paraId="5FACE376" w14:textId="77777777" w:rsidR="0062697C" w:rsidRPr="0062697C" w:rsidRDefault="0062697C" w:rsidP="00626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Follow sequence 1 → 2 → 3 → 4</w:t>
      </w:r>
    </w:p>
    <w:p w14:paraId="069F028F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Anticlockwise Rotation</w:t>
      </w:r>
    </w:p>
    <w:p w14:paraId="1AF2AAD6" w14:textId="7A205D43" w:rsidR="0062697C" w:rsidRPr="0062697C" w:rsidRDefault="0062697C" w:rsidP="00FB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Follow sequence 4 → 3 → 2 → 1</w:t>
      </w:r>
    </w:p>
    <w:p w14:paraId="6A9089D7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4604DC7D" w14:textId="77777777" w:rsidR="0062697C" w:rsidRPr="0062697C" w:rsidRDefault="0062697C" w:rsidP="0062697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 (Stepper motor module)</w:t>
      </w:r>
    </w:p>
    <w:p w14:paraId="5B3A96CA" w14:textId="2386716D" w:rsidR="0062697C" w:rsidRPr="00FB51C8" w:rsidRDefault="0062697C" w:rsidP="00FB51C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Training Kit with motor driver</w:t>
      </w:r>
    </w:p>
    <w:p w14:paraId="71B7AD54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2E816993" w14:textId="77777777" w:rsidR="0062697C" w:rsidRPr="0062697C" w:rsidRDefault="0062697C" w:rsidP="0062697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stepper motor to P1 through ULN2003.</w:t>
      </w:r>
    </w:p>
    <w:p w14:paraId="35BC0232" w14:textId="77777777" w:rsidR="0062697C" w:rsidRPr="0062697C" w:rsidRDefault="0062697C" w:rsidP="0062697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Define coil energizing sequence.</w:t>
      </w:r>
    </w:p>
    <w:p w14:paraId="08AD112F" w14:textId="77777777" w:rsidR="0062697C" w:rsidRPr="0062697C" w:rsidRDefault="0062697C" w:rsidP="0062697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 program for clockwise rotation.</w:t>
      </w:r>
    </w:p>
    <w:p w14:paraId="7278E374" w14:textId="77777777" w:rsidR="0062697C" w:rsidRPr="0062697C" w:rsidRDefault="0062697C" w:rsidP="0062697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Insert delay between steps.</w:t>
      </w:r>
    </w:p>
    <w:p w14:paraId="22BADFDD" w14:textId="77777777" w:rsidR="0062697C" w:rsidRPr="0062697C" w:rsidRDefault="0062697C" w:rsidP="0062697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Verify rotation in simulator/hardware.</w:t>
      </w:r>
    </w:p>
    <w:p w14:paraId="679AE732" w14:textId="1491F144" w:rsidR="0062697C" w:rsidRPr="00FB51C8" w:rsidRDefault="0062697C" w:rsidP="00FB51C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Modify sequence for anticlockwise rotation.</w:t>
      </w:r>
    </w:p>
    <w:p w14:paraId="3CA44FE4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0699B8CB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Clockwise Rotation</w:t>
      </w:r>
    </w:p>
    <w:p w14:paraId="52530ADA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P1, #00H</w:t>
      </w:r>
    </w:p>
    <w:p w14:paraId="56D4357F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6151CFC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CW:</w:t>
      </w:r>
    </w:p>
    <w:p w14:paraId="1305ACD7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P1, #08H</w:t>
      </w:r>
    </w:p>
    <w:p w14:paraId="5BC47DE9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</w:t>
      </w:r>
    </w:p>
    <w:p w14:paraId="1C1F2A44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P1, #04H</w:t>
      </w:r>
    </w:p>
    <w:p w14:paraId="72A52547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</w:t>
      </w:r>
    </w:p>
    <w:p w14:paraId="449405EF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P1, #02H</w:t>
      </w:r>
    </w:p>
    <w:p w14:paraId="7DB48673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</w:t>
      </w:r>
    </w:p>
    <w:p w14:paraId="1196E7CF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P1, #01H</w:t>
      </w:r>
    </w:p>
    <w:p w14:paraId="6547B7C1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</w:t>
      </w:r>
    </w:p>
    <w:p w14:paraId="0B6152DD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SJMP CW</w:t>
      </w:r>
    </w:p>
    <w:p w14:paraId="2FB4A368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FED8C52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DELAY:</w:t>
      </w:r>
    </w:p>
    <w:p w14:paraId="172D00D4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R6, #255</w:t>
      </w:r>
    </w:p>
    <w:p w14:paraId="34859318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D1: MOV R7, #255</w:t>
      </w:r>
    </w:p>
    <w:p w14:paraId="0368BD8A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D2: DJNZ R7, D2</w:t>
      </w:r>
    </w:p>
    <w:p w14:paraId="643C04FD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DJNZ R6, D1</w:t>
      </w:r>
    </w:p>
    <w:p w14:paraId="6D983E0A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    RET</w:t>
      </w:r>
    </w:p>
    <w:p w14:paraId="04910790" w14:textId="3DE17381" w:rsidR="0062697C" w:rsidRPr="0062697C" w:rsidRDefault="0062697C" w:rsidP="0062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ADBD197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Anticlockwise Rotation</w:t>
      </w:r>
    </w:p>
    <w:p w14:paraId="6E04631F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P1, #00H</w:t>
      </w:r>
    </w:p>
    <w:p w14:paraId="395B913A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8DF2661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ACW:</w:t>
      </w:r>
    </w:p>
    <w:p w14:paraId="73D01593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P1, #01H</w:t>
      </w:r>
    </w:p>
    <w:p w14:paraId="10D8AD67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</w:t>
      </w:r>
    </w:p>
    <w:p w14:paraId="63810BC7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P1, #02H</w:t>
      </w:r>
    </w:p>
    <w:p w14:paraId="68ADB672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</w:t>
      </w:r>
    </w:p>
    <w:p w14:paraId="6B3D157E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P1, #04H</w:t>
      </w:r>
    </w:p>
    <w:p w14:paraId="216E7A10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</w:t>
      </w:r>
    </w:p>
    <w:p w14:paraId="264D71E2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P1, #08H</w:t>
      </w:r>
    </w:p>
    <w:p w14:paraId="0416BC2E" w14:textId="77777777" w:rsidR="0062697C" w:rsidRPr="0062697C" w:rsidRDefault="0062697C" w:rsidP="00626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</w:t>
      </w:r>
    </w:p>
    <w:p w14:paraId="19BBB5E4" w14:textId="0E3E329B" w:rsidR="0062697C" w:rsidRPr="0062697C" w:rsidRDefault="0062697C" w:rsidP="00FB5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SJMP ACW</w:t>
      </w:r>
    </w:p>
    <w:p w14:paraId="513DB495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4745A047" w14:textId="77777777" w:rsidR="0062697C" w:rsidRPr="0062697C" w:rsidRDefault="0062697C" w:rsidP="0062697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Motor rotated clockwise following programmed sequence.</w:t>
      </w:r>
    </w:p>
    <w:p w14:paraId="2EC941B6" w14:textId="03F36E2E" w:rsidR="0062697C" w:rsidRPr="00FB51C8" w:rsidRDefault="0062697C" w:rsidP="00FB51C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Delay controlled speed of rotation.</w:t>
      </w:r>
    </w:p>
    <w:p w14:paraId="79EAAC2B" w14:textId="25C6EF0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22D222E1" w14:textId="3E16B93D" w:rsidR="0062697C" w:rsidRPr="0062697C" w:rsidRDefault="0062697C" w:rsidP="00FB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Stepper motor was successfully interfaced and rotational control achieved.</w:t>
      </w:r>
    </w:p>
    <w:p w14:paraId="7290E6B4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3BEF86D8" w14:textId="77777777" w:rsidR="0062697C" w:rsidRPr="0062697C" w:rsidRDefault="0062697C" w:rsidP="0062697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Understood stepper motor sequence control</w:t>
      </w:r>
    </w:p>
    <w:p w14:paraId="6F14E542" w14:textId="77777777" w:rsidR="0062697C" w:rsidRPr="0062697C" w:rsidRDefault="0062697C" w:rsidP="0062697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Learned motor direction and speed control</w:t>
      </w:r>
    </w:p>
    <w:p w14:paraId="535CE96E" w14:textId="438275A3" w:rsidR="0062697C" w:rsidRPr="00FB51C8" w:rsidRDefault="0062697C" w:rsidP="00FB51C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Applied digital control logic</w:t>
      </w:r>
    </w:p>
    <w:p w14:paraId="2E74104E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35A25707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2FF18774" w14:textId="77777777" w:rsidR="0062697C" w:rsidRPr="0062697C" w:rsidRDefault="0062697C" w:rsidP="0062697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a step angle?</w:t>
      </w:r>
    </w:p>
    <w:p w14:paraId="5FE633CC" w14:textId="77777777" w:rsidR="0062697C" w:rsidRPr="0062697C" w:rsidRDefault="0062697C" w:rsidP="0062697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do stepper motors require a driver IC?</w:t>
      </w:r>
    </w:p>
    <w:p w14:paraId="1D5DFDF7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39E4B2F0" w14:textId="77777777" w:rsidR="0062697C" w:rsidRPr="0062697C" w:rsidRDefault="0062697C" w:rsidP="0062697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Modify code for half-step sequence.</w:t>
      </w:r>
    </w:p>
    <w:p w14:paraId="15B18299" w14:textId="77777777" w:rsidR="0062697C" w:rsidRPr="0062697C" w:rsidRDefault="0062697C" w:rsidP="0062697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does delay affect rotation speed?</w:t>
      </w:r>
    </w:p>
    <w:p w14:paraId="55EBE027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55031753" w14:textId="77777777" w:rsidR="0062697C" w:rsidRPr="0062697C" w:rsidRDefault="0062697C" w:rsidP="0062697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difference between unipolar and bipolar stepper motor?</w:t>
      </w:r>
    </w:p>
    <w:p w14:paraId="72A2BF37" w14:textId="77777777" w:rsidR="0062697C" w:rsidRPr="0062697C" w:rsidRDefault="0062697C" w:rsidP="0062697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full-step sequence.</w:t>
      </w:r>
    </w:p>
    <w:p w14:paraId="688E88AE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d. Industry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0"/>
        <w:gridCol w:w="3969"/>
        <w:gridCol w:w="1430"/>
      </w:tblGrid>
      <w:tr w:rsidR="0062697C" w:rsidRPr="0062697C" w14:paraId="0D8CB569" w14:textId="77777777" w:rsidTr="0062697C">
        <w:tc>
          <w:tcPr>
            <w:tcW w:w="0" w:type="auto"/>
            <w:hideMark/>
          </w:tcPr>
          <w:p w14:paraId="3F1E6409" w14:textId="77777777" w:rsidR="0062697C" w:rsidRPr="0062697C" w:rsidRDefault="0062697C" w:rsidP="00626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hideMark/>
          </w:tcPr>
          <w:p w14:paraId="0BF08B88" w14:textId="77777777" w:rsidR="0062697C" w:rsidRPr="0062697C" w:rsidRDefault="0062697C" w:rsidP="00626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hideMark/>
          </w:tcPr>
          <w:p w14:paraId="2625A737" w14:textId="77777777" w:rsidR="0062697C" w:rsidRPr="0062697C" w:rsidRDefault="0062697C" w:rsidP="006269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:rsidR="0062697C" w:rsidRPr="0062697C" w14:paraId="236B4318" w14:textId="77777777" w:rsidTr="0062697C">
        <w:tc>
          <w:tcPr>
            <w:tcW w:w="0" w:type="auto"/>
            <w:hideMark/>
          </w:tcPr>
          <w:p w14:paraId="6A183B1C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Motor Control</w:t>
            </w:r>
          </w:p>
        </w:tc>
        <w:tc>
          <w:tcPr>
            <w:tcW w:w="0" w:type="auto"/>
            <w:hideMark/>
          </w:tcPr>
          <w:p w14:paraId="3EA08354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implement step control?</w:t>
            </w:r>
          </w:p>
        </w:tc>
        <w:tc>
          <w:tcPr>
            <w:tcW w:w="0" w:type="auto"/>
            <w:hideMark/>
          </w:tcPr>
          <w:p w14:paraId="2EDB0568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9</w:t>
            </w:r>
          </w:p>
        </w:tc>
      </w:tr>
      <w:tr w:rsidR="0062697C" w:rsidRPr="0062697C" w14:paraId="57FFCCAF" w14:textId="77777777" w:rsidTr="0062697C">
        <w:tc>
          <w:tcPr>
            <w:tcW w:w="0" w:type="auto"/>
            <w:hideMark/>
          </w:tcPr>
          <w:p w14:paraId="64F9C12A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Robotics</w:t>
            </w:r>
          </w:p>
        </w:tc>
        <w:tc>
          <w:tcPr>
            <w:tcW w:w="0" w:type="auto"/>
            <w:hideMark/>
          </w:tcPr>
          <w:p w14:paraId="5C74531B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control rotation direction?</w:t>
            </w:r>
          </w:p>
        </w:tc>
        <w:tc>
          <w:tcPr>
            <w:tcW w:w="0" w:type="auto"/>
            <w:hideMark/>
          </w:tcPr>
          <w:p w14:paraId="75A50D65" w14:textId="77777777" w:rsidR="0062697C" w:rsidRPr="0062697C" w:rsidRDefault="0062697C" w:rsidP="0062697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269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9</w:t>
            </w:r>
          </w:p>
        </w:tc>
      </w:tr>
    </w:tbl>
    <w:p w14:paraId="6B1CBA34" w14:textId="77777777" w:rsidR="0062697C" w:rsidRPr="00751C1E" w:rsidRDefault="0062697C" w:rsidP="00626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A154CDE" w14:textId="77777777" w:rsidR="0062697C" w:rsidRPr="0062697C" w:rsidRDefault="0062697C" w:rsidP="00626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2697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62697C" w:rsidRPr="00751C1E" w14:paraId="117741CE" w14:textId="77777777" w:rsidTr="009B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F44F5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DF5569B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1808257E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0B931A8F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256E93E0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1E2BCD7F" w14:textId="77777777" w:rsidR="0062697C" w:rsidRPr="00172C4A" w:rsidRDefault="0062697C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62697C" w:rsidRPr="00751C1E" w14:paraId="203ADF5E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25F3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30D091E7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4C7A0E5A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1857ED2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95EF5E2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B0BD6C3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62697C" w:rsidRPr="00751C1E" w14:paraId="5229629B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DB8A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15CDEE10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1832A6BE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A339313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79E27C0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967E782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62697C" w:rsidRPr="00751C1E" w14:paraId="7D430FDB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C23B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030016D2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35783169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5F0C48AF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754D539D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328D9969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62697C" w:rsidRPr="00751C1E" w14:paraId="108BF1FE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460A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4BF9C50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55DC891F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8853EDC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7AC9342B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13E342F2" w14:textId="77777777" w:rsidR="0062697C" w:rsidRPr="00172C4A" w:rsidRDefault="0062697C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2DDFB000" w14:textId="796FC09F" w:rsidR="0062697C" w:rsidRPr="00751C1E" w:rsidRDefault="0062697C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F56C8E7" w14:textId="04084AAC" w:rsidR="00660FA1" w:rsidRPr="00751C1E" w:rsidRDefault="00660FA1" w:rsidP="00B90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256C98" w14:textId="77777777" w:rsidR="00660FA1" w:rsidRPr="00751C1E" w:rsidRDefault="00660FA1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1C1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14:paraId="2EA6A02A" w14:textId="77777777" w:rsidR="00660FA1" w:rsidRPr="00660FA1" w:rsidRDefault="00660FA1" w:rsidP="00660F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EXPERIMENT 10</w:t>
      </w:r>
    </w:p>
    <w:p w14:paraId="495B4219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 interface the LM35/DHT11 temperature sensor with a microcontroller and measure temperature.</w:t>
      </w:r>
    </w:p>
    <w:p w14:paraId="416B2F8B" w14:textId="77777777" w:rsidR="004A3C2A" w:rsidRPr="00751C1E" w:rsidRDefault="004A3C2A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2027B6E1" w14:textId="59021EFA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2E9F94FB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interface LM35/DHT11 temperature sensor with 8051 microcontroller and measure/display temperature using ADC or digital protocol depending on sensor type.</w:t>
      </w:r>
    </w:p>
    <w:p w14:paraId="3B232059" w14:textId="090A3F3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9CD4E4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14A01183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CO4: Design embedded systems by interfacing sensors and actuators.</w:t>
      </w:r>
    </w:p>
    <w:p w14:paraId="5BCC8A88" w14:textId="6927E2C4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0EB693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"/>
        <w:gridCol w:w="599"/>
        <w:gridCol w:w="599"/>
        <w:gridCol w:w="599"/>
        <w:gridCol w:w="599"/>
        <w:gridCol w:w="599"/>
        <w:gridCol w:w="599"/>
        <w:gridCol w:w="599"/>
        <w:gridCol w:w="672"/>
        <w:gridCol w:w="672"/>
        <w:gridCol w:w="672"/>
        <w:gridCol w:w="683"/>
        <w:gridCol w:w="683"/>
      </w:tblGrid>
      <w:tr w:rsidR="00FB51C8" w:rsidRPr="00FB51C8" w14:paraId="616F58E6" w14:textId="77777777" w:rsidTr="00FB51C8">
        <w:tc>
          <w:tcPr>
            <w:tcW w:w="598" w:type="dxa"/>
          </w:tcPr>
          <w:p w14:paraId="28B806E8" w14:textId="77777777" w:rsidR="00FB51C8" w:rsidRPr="00FB51C8" w:rsidRDefault="00FB51C8" w:rsidP="00EF01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PO1</w:t>
            </w:r>
          </w:p>
        </w:tc>
        <w:tc>
          <w:tcPr>
            <w:tcW w:w="599" w:type="dxa"/>
          </w:tcPr>
          <w:p w14:paraId="36EDCD3F" w14:textId="77777777" w:rsidR="00FB51C8" w:rsidRPr="00FB51C8" w:rsidRDefault="00FB51C8" w:rsidP="00EF01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PO2</w:t>
            </w:r>
          </w:p>
        </w:tc>
        <w:tc>
          <w:tcPr>
            <w:tcW w:w="599" w:type="dxa"/>
          </w:tcPr>
          <w:p w14:paraId="5BE7C7FF" w14:textId="77777777" w:rsidR="00FB51C8" w:rsidRPr="00FB51C8" w:rsidRDefault="00FB51C8" w:rsidP="00EF01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PO3</w:t>
            </w:r>
          </w:p>
        </w:tc>
        <w:tc>
          <w:tcPr>
            <w:tcW w:w="599" w:type="dxa"/>
          </w:tcPr>
          <w:p w14:paraId="65F060DE" w14:textId="77777777" w:rsidR="00FB51C8" w:rsidRPr="00FB51C8" w:rsidRDefault="00FB51C8" w:rsidP="00EF01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PO4</w:t>
            </w:r>
          </w:p>
        </w:tc>
        <w:tc>
          <w:tcPr>
            <w:tcW w:w="599" w:type="dxa"/>
          </w:tcPr>
          <w:p w14:paraId="51C11FAE" w14:textId="77777777" w:rsidR="00FB51C8" w:rsidRPr="00FB51C8" w:rsidRDefault="00FB51C8" w:rsidP="00EF01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PO5</w:t>
            </w:r>
          </w:p>
        </w:tc>
        <w:tc>
          <w:tcPr>
            <w:tcW w:w="599" w:type="dxa"/>
          </w:tcPr>
          <w:p w14:paraId="78E939CA" w14:textId="77777777" w:rsidR="00FB51C8" w:rsidRPr="00FB51C8" w:rsidRDefault="00FB51C8" w:rsidP="00EF01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PO6</w:t>
            </w:r>
          </w:p>
        </w:tc>
        <w:tc>
          <w:tcPr>
            <w:tcW w:w="599" w:type="dxa"/>
          </w:tcPr>
          <w:p w14:paraId="265AE396" w14:textId="77777777" w:rsidR="00FB51C8" w:rsidRPr="00FB51C8" w:rsidRDefault="00FB51C8" w:rsidP="00EF01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PO8</w:t>
            </w:r>
          </w:p>
        </w:tc>
        <w:tc>
          <w:tcPr>
            <w:tcW w:w="599" w:type="dxa"/>
          </w:tcPr>
          <w:p w14:paraId="07D9A5DF" w14:textId="77777777" w:rsidR="00FB51C8" w:rsidRPr="00FB51C8" w:rsidRDefault="00FB51C8" w:rsidP="00EF01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PO9</w:t>
            </w:r>
          </w:p>
        </w:tc>
        <w:tc>
          <w:tcPr>
            <w:tcW w:w="672" w:type="dxa"/>
          </w:tcPr>
          <w:p w14:paraId="43BD0E37" w14:textId="77777777" w:rsidR="00FB51C8" w:rsidRPr="00FB51C8" w:rsidRDefault="00FB51C8" w:rsidP="00EF01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PO10</w:t>
            </w:r>
          </w:p>
        </w:tc>
        <w:tc>
          <w:tcPr>
            <w:tcW w:w="672" w:type="dxa"/>
          </w:tcPr>
          <w:p w14:paraId="46D72248" w14:textId="77777777" w:rsidR="00FB51C8" w:rsidRPr="00FB51C8" w:rsidRDefault="00FB51C8" w:rsidP="00EF01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PO11</w:t>
            </w:r>
          </w:p>
        </w:tc>
        <w:tc>
          <w:tcPr>
            <w:tcW w:w="672" w:type="dxa"/>
          </w:tcPr>
          <w:p w14:paraId="464AF6E1" w14:textId="77777777" w:rsidR="00FB51C8" w:rsidRPr="00FB51C8" w:rsidRDefault="00FB51C8" w:rsidP="00EF01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PO12</w:t>
            </w:r>
          </w:p>
        </w:tc>
        <w:tc>
          <w:tcPr>
            <w:tcW w:w="683" w:type="dxa"/>
          </w:tcPr>
          <w:p w14:paraId="44EDDD98" w14:textId="77777777" w:rsidR="00FB51C8" w:rsidRPr="00FB51C8" w:rsidRDefault="00FB51C8" w:rsidP="00EF01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PSO1</w:t>
            </w:r>
          </w:p>
        </w:tc>
        <w:tc>
          <w:tcPr>
            <w:tcW w:w="683" w:type="dxa"/>
          </w:tcPr>
          <w:p w14:paraId="745AF179" w14:textId="77777777" w:rsidR="00FB51C8" w:rsidRPr="00FB51C8" w:rsidRDefault="00FB51C8" w:rsidP="00EF01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PSO2</w:t>
            </w:r>
          </w:p>
        </w:tc>
      </w:tr>
    </w:tbl>
    <w:p w14:paraId="5B7B74D8" w14:textId="3A33657A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A3E665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36E9430B" w14:textId="77777777" w:rsidR="00660FA1" w:rsidRPr="00660FA1" w:rsidRDefault="00660FA1" w:rsidP="00660FA1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ADC0804 interfacing (for LM35)</w:t>
      </w:r>
    </w:p>
    <w:p w14:paraId="2DBDC740" w14:textId="77777777" w:rsidR="00660FA1" w:rsidRPr="00660FA1" w:rsidRDefault="00660FA1" w:rsidP="00660FA1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Digital timing protocol (for DHT11)</w:t>
      </w:r>
    </w:p>
    <w:p w14:paraId="6491BC50" w14:textId="77777777" w:rsidR="00660FA1" w:rsidRPr="00660FA1" w:rsidRDefault="00660FA1" w:rsidP="00660FA1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Understanding of sensor output characteristics</w:t>
      </w:r>
    </w:p>
    <w:p w14:paraId="45F22FA4" w14:textId="77777777" w:rsidR="00660FA1" w:rsidRPr="00660FA1" w:rsidRDefault="00660FA1" w:rsidP="00660FA1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LCD/UART data display</w:t>
      </w:r>
    </w:p>
    <w:p w14:paraId="771A739A" w14:textId="60C8BEDA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CD1D0A8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283EA4A9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LM35 Sensor</w:t>
      </w:r>
    </w:p>
    <w:p w14:paraId="063FA2E4" w14:textId="77777777" w:rsidR="00660FA1" w:rsidRPr="00660FA1" w:rsidRDefault="00660FA1" w:rsidP="00660FA1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Analog temperature sensor</w:t>
      </w:r>
    </w:p>
    <w:p w14:paraId="5258C0D8" w14:textId="77777777" w:rsidR="00660FA1" w:rsidRPr="00660FA1" w:rsidRDefault="00660FA1" w:rsidP="00660FA1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10 mV per °C output</w:t>
      </w:r>
    </w:p>
    <w:p w14:paraId="31EB0B44" w14:textId="77777777" w:rsidR="00660FA1" w:rsidRPr="00660FA1" w:rsidRDefault="00660FA1" w:rsidP="00660FA1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Requires ADC for microcontroller</w:t>
      </w:r>
    </w:p>
    <w:p w14:paraId="211BFFA7" w14:textId="77777777" w:rsidR="00660FA1" w:rsidRPr="00660FA1" w:rsidRDefault="00660FA1" w:rsidP="00660FA1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Temperature formula:</w:t>
      </w:r>
    </w:p>
    <w:p w14:paraId="4A2B7C3D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Temperature (°C) = (</w:t>
      </w:r>
      <w:proofErr w:type="spell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ADC_Value</w:t>
      </w:r>
      <w:proofErr w:type="spell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× 5V / 256) / 10mV</w:t>
      </w:r>
    </w:p>
    <w:p w14:paraId="014A1072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DHT11 Sensor</w:t>
      </w:r>
    </w:p>
    <w:p w14:paraId="1165A88E" w14:textId="77777777" w:rsidR="00660FA1" w:rsidRPr="00660FA1" w:rsidRDefault="00660FA1" w:rsidP="00660FA1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Digital humidity + temperature sensor</w:t>
      </w:r>
    </w:p>
    <w:p w14:paraId="03FFF97A" w14:textId="77777777" w:rsidR="00660FA1" w:rsidRPr="00660FA1" w:rsidRDefault="00660FA1" w:rsidP="00660FA1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Uses single-wire protocol</w:t>
      </w:r>
    </w:p>
    <w:p w14:paraId="0E126A8B" w14:textId="77777777" w:rsidR="00660FA1" w:rsidRPr="00660FA1" w:rsidRDefault="00660FA1" w:rsidP="00660FA1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40-bit digital frame</w:t>
      </w:r>
    </w:p>
    <w:p w14:paraId="738E0E94" w14:textId="77777777" w:rsidR="00660FA1" w:rsidRPr="00660FA1" w:rsidRDefault="00660FA1" w:rsidP="00660FA1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format:</w:t>
      </w: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| Byte | Description |</w:t>
      </w: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|------|---------------|</w:t>
      </w: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| 1 | Humidity Integer |</w:t>
      </w: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| 2 | Humidity Decimal |</w:t>
      </w: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| 3 | Temp Integer |</w:t>
      </w: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| 4 | Temp Decimal |</w:t>
      </w: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| 5 | Checksum |</w:t>
      </w:r>
    </w:p>
    <w:p w14:paraId="2BD22F2D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ADC0804</w:t>
      </w:r>
    </w:p>
    <w:p w14:paraId="3968A6B1" w14:textId="77777777" w:rsidR="00660FA1" w:rsidRPr="00660FA1" w:rsidRDefault="00660FA1" w:rsidP="00660FA1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8-bit ADC</w:t>
      </w:r>
    </w:p>
    <w:p w14:paraId="7ECFA9DE" w14:textId="77777777" w:rsidR="00660FA1" w:rsidRPr="00660FA1" w:rsidRDefault="00660FA1" w:rsidP="00660FA1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Pins: CS, RD, WR, INTR, D0–D7, Vin+</w:t>
      </w:r>
    </w:p>
    <w:p w14:paraId="7FB4941E" w14:textId="77777777" w:rsidR="00660FA1" w:rsidRPr="00660FA1" w:rsidRDefault="00660FA1" w:rsidP="00660FA1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Successive approximation type</w:t>
      </w:r>
    </w:p>
    <w:p w14:paraId="4DA34772" w14:textId="104EA09E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BF8C6B2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61EB4BD1" w14:textId="77777777" w:rsidR="00660FA1" w:rsidRPr="00660FA1" w:rsidRDefault="00660FA1" w:rsidP="00660FA1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 Simulator</w:t>
      </w:r>
    </w:p>
    <w:p w14:paraId="1AC870C3" w14:textId="77777777" w:rsidR="00660FA1" w:rsidRPr="00660FA1" w:rsidRDefault="00660FA1" w:rsidP="00660FA1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Training Kit</w:t>
      </w:r>
    </w:p>
    <w:p w14:paraId="169AA888" w14:textId="77777777" w:rsidR="00660FA1" w:rsidRPr="00660FA1" w:rsidRDefault="00660FA1" w:rsidP="00660FA1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External ADC module (if using LM35)</w:t>
      </w:r>
    </w:p>
    <w:p w14:paraId="46402C04" w14:textId="337484B2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6E581A7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4DABA23C" w14:textId="77777777" w:rsidR="00660FA1" w:rsidRPr="00660FA1" w:rsidRDefault="00660FA1" w:rsidP="00660FA1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LM35 output to ADC0804 Vin+.</w:t>
      </w:r>
    </w:p>
    <w:p w14:paraId="4C7BA4F9" w14:textId="77777777" w:rsidR="00660FA1" w:rsidRPr="00660FA1" w:rsidRDefault="00660FA1" w:rsidP="00660FA1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ADC data pins D0–D7 to port P1 of 8051.</w:t>
      </w:r>
    </w:p>
    <w:p w14:paraId="3E74C1BE" w14:textId="77777777" w:rsidR="00660FA1" w:rsidRPr="00660FA1" w:rsidRDefault="00660FA1" w:rsidP="00660FA1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RD, WR, INTR lines to microcontroller pins.</w:t>
      </w:r>
    </w:p>
    <w:p w14:paraId="20397556" w14:textId="77777777" w:rsidR="00660FA1" w:rsidRPr="00660FA1" w:rsidRDefault="00660FA1" w:rsidP="00660FA1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Initialize LCD (optional) for temperature display.</w:t>
      </w:r>
    </w:p>
    <w:p w14:paraId="57571984" w14:textId="77777777" w:rsidR="00660FA1" w:rsidRPr="00660FA1" w:rsidRDefault="00660FA1" w:rsidP="00660FA1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 ADC conversion by toggling WR.</w:t>
      </w:r>
    </w:p>
    <w:p w14:paraId="437ABC69" w14:textId="77777777" w:rsidR="00660FA1" w:rsidRPr="00660FA1" w:rsidRDefault="00660FA1" w:rsidP="00660FA1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Wait for INTR = 0.</w:t>
      </w:r>
    </w:p>
    <w:p w14:paraId="569AF1B8" w14:textId="77777777" w:rsidR="00660FA1" w:rsidRPr="00660FA1" w:rsidRDefault="00660FA1" w:rsidP="00660FA1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Read ADC value from Port1.</w:t>
      </w:r>
    </w:p>
    <w:p w14:paraId="1137F710" w14:textId="77777777" w:rsidR="00660FA1" w:rsidRPr="00660FA1" w:rsidRDefault="00660FA1" w:rsidP="00660FA1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Convert ADC value to temperature.</w:t>
      </w:r>
    </w:p>
    <w:p w14:paraId="2B0DE4C6" w14:textId="77777777" w:rsidR="00660FA1" w:rsidRPr="00660FA1" w:rsidRDefault="00660FA1" w:rsidP="00660FA1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 temperature on LCD or UART terminal.</w:t>
      </w:r>
    </w:p>
    <w:p w14:paraId="4F0E501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(For DHT11, the procedure is replaced with timing &amp; bit-capture logic.)</w:t>
      </w:r>
    </w:p>
    <w:p w14:paraId="7323DCEB" w14:textId="18137C74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1DF1DA7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**viii. Program Code</w:t>
      </w:r>
    </w:p>
    <w:p w14:paraId="27817A4B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(Example: LM35 + ADC0804 + LCD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Display)*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*</w:t>
      </w:r>
    </w:p>
    <w:p w14:paraId="2D3D54EE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ORG 0000H</w:t>
      </w:r>
    </w:p>
    <w:p w14:paraId="24F00574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ACALL INIT_LCD</w:t>
      </w:r>
    </w:p>
    <w:p w14:paraId="270E0890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06B327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MAIN:</w:t>
      </w:r>
    </w:p>
    <w:p w14:paraId="0B7CA567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READ_ADC</w:t>
      </w:r>
    </w:p>
    <w:p w14:paraId="47E2188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B, #2</w:t>
      </w:r>
    </w:p>
    <w:p w14:paraId="47D441D8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DIV AB        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Convert to °C (</w:t>
      </w:r>
      <w:proofErr w:type="spell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approx</w:t>
      </w:r>
      <w:proofErr w:type="spell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34EEE1E6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A, B</w:t>
      </w:r>
    </w:p>
    <w:p w14:paraId="4B5CF3A5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DISPLAY</w:t>
      </w:r>
    </w:p>
    <w:p w14:paraId="47FBD888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SJMP MAIN</w:t>
      </w:r>
    </w:p>
    <w:p w14:paraId="23AEC036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2109330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;---------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READ ADC -------------</w:t>
      </w:r>
    </w:p>
    <w:p w14:paraId="50EB5B6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READ_ADC:</w:t>
      </w:r>
    </w:p>
    <w:p w14:paraId="701F26E9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CLR P3.6      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WR = 0</w:t>
      </w:r>
    </w:p>
    <w:p w14:paraId="76249FF8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SETB P3.6     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WR = 1 → Start conversion</w:t>
      </w:r>
    </w:p>
    <w:p w14:paraId="7619D983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WAIT: JB P3.7, WAIT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INTR = 0?</w:t>
      </w:r>
    </w:p>
    <w:p w14:paraId="58BA707F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A, P1     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Read ADC value</w:t>
      </w:r>
    </w:p>
    <w:p w14:paraId="037AA65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RET</w:t>
      </w:r>
    </w:p>
    <w:p w14:paraId="134CD252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52D3E6D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;---------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LCD + Display Routines (Same as Exp 8) ----------</w:t>
      </w:r>
    </w:p>
    <w:p w14:paraId="33C09CA3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 Display A register value on LCD</w:t>
      </w:r>
    </w:p>
    <w:p w14:paraId="7F45E62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DISPLAY:</w:t>
      </w:r>
    </w:p>
    <w:p w14:paraId="379BC801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    MOV R0, A</w:t>
      </w:r>
    </w:p>
    <w:p w14:paraId="6E5493D2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A, R0</w:t>
      </w:r>
    </w:p>
    <w:p w14:paraId="3DB7C7BD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ADD A, #30H</w:t>
      </w:r>
    </w:p>
    <w:p w14:paraId="4E767F97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WRITE_LCD</w:t>
      </w:r>
    </w:p>
    <w:p w14:paraId="3309AD35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RET</w:t>
      </w:r>
    </w:p>
    <w:p w14:paraId="15468C92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</w:t>
      </w:r>
    </w:p>
    <w:p w14:paraId="4E8B6700" w14:textId="3E9A352C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4FB3A0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44EED066" w14:textId="77777777" w:rsidR="00660FA1" w:rsidRPr="00660FA1" w:rsidRDefault="00660FA1" w:rsidP="00660FA1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ADC conversion produced values mapped to temperature.</w:t>
      </w:r>
    </w:p>
    <w:p w14:paraId="18BDC46E" w14:textId="77777777" w:rsidR="00660FA1" w:rsidRPr="00660FA1" w:rsidRDefault="00660FA1" w:rsidP="00660FA1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Temperature reading updated continuously on LCD.</w:t>
      </w:r>
    </w:p>
    <w:p w14:paraId="43256E9A" w14:textId="77777777" w:rsidR="00660FA1" w:rsidRPr="00660FA1" w:rsidRDefault="00660FA1" w:rsidP="00660FA1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LM35 output increased on heating and decreased on cooling.</w:t>
      </w:r>
    </w:p>
    <w:p w14:paraId="0E10DE18" w14:textId="3CF6BA51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824F185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7C525AFF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Temperature sensor interfacing was successfully implemented and temperature measured in real time.</w:t>
      </w:r>
    </w:p>
    <w:p w14:paraId="7E79E71D" w14:textId="60568D64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5A434C1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27889546" w14:textId="77777777" w:rsidR="00660FA1" w:rsidRPr="00660FA1" w:rsidRDefault="00660FA1" w:rsidP="00660FA1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Understood </w:t>
      </w:r>
      <w:proofErr w:type="spell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analog</w:t>
      </w:r>
      <w:proofErr w:type="spell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-to-digital conversion</w:t>
      </w:r>
    </w:p>
    <w:p w14:paraId="3DD36B02" w14:textId="77777777" w:rsidR="00660FA1" w:rsidRPr="00660FA1" w:rsidRDefault="00660FA1" w:rsidP="00660FA1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Interfaced LM35 sensor</w:t>
      </w:r>
    </w:p>
    <w:p w14:paraId="72BCF7A0" w14:textId="77777777" w:rsidR="00660FA1" w:rsidRPr="00660FA1" w:rsidRDefault="00660FA1" w:rsidP="00660FA1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Displayed sensor readings using embedded system</w:t>
      </w:r>
    </w:p>
    <w:p w14:paraId="5674B567" w14:textId="737B189B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660090F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3D4859B8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1BA6B672" w14:textId="77777777" w:rsidR="00660FA1" w:rsidRPr="00660FA1" w:rsidRDefault="00660FA1" w:rsidP="00660FA1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sensitivity of LM35?</w:t>
      </w:r>
    </w:p>
    <w:p w14:paraId="65B1FBA5" w14:textId="77777777" w:rsidR="00660FA1" w:rsidRPr="00660FA1" w:rsidRDefault="00660FA1" w:rsidP="00660FA1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do we use an ADC with LM35?</w:t>
      </w:r>
    </w:p>
    <w:p w14:paraId="780FC6A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1045BD9B" w14:textId="77777777" w:rsidR="00660FA1" w:rsidRPr="00660FA1" w:rsidRDefault="00660FA1" w:rsidP="00660FA1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does ADC0804 generate digital output?</w:t>
      </w:r>
    </w:p>
    <w:p w14:paraId="5E87A65E" w14:textId="77777777" w:rsidR="00660FA1" w:rsidRPr="00660FA1" w:rsidRDefault="00660FA1" w:rsidP="00660FA1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Modify code to show temperature in °F.</w:t>
      </w:r>
    </w:p>
    <w:p w14:paraId="150653CB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2EC95EF3" w14:textId="77777777" w:rsidR="00660FA1" w:rsidRPr="00660FA1" w:rsidRDefault="00660FA1" w:rsidP="00660FA1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DHT11 communication protocol.</w:t>
      </w:r>
    </w:p>
    <w:p w14:paraId="7E4C5FB3" w14:textId="77777777" w:rsidR="00660FA1" w:rsidRPr="00660FA1" w:rsidRDefault="00660FA1" w:rsidP="00660FA1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are the limitations of LM35?</w:t>
      </w:r>
    </w:p>
    <w:p w14:paraId="5300448C" w14:textId="40A019FE" w:rsidR="00660FA1" w:rsidRPr="00751C1E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d. Industry Matrix</w:t>
      </w:r>
    </w:p>
    <w:p w14:paraId="7C226442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913"/>
        <w:gridCol w:w="1309"/>
      </w:tblGrid>
      <w:tr w:rsidR="00660FA1" w:rsidRPr="00660FA1" w14:paraId="5A3236FC" w14:textId="77777777" w:rsidTr="00660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285B3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14E011E0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  <w:hideMark/>
          </w:tcPr>
          <w:p w14:paraId="731A7CCA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:rsidR="00660FA1" w:rsidRPr="00660FA1" w14:paraId="5EF19C2A" w14:textId="77777777" w:rsidTr="00660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4713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IoT Sensors</w:t>
            </w:r>
          </w:p>
        </w:tc>
        <w:tc>
          <w:tcPr>
            <w:tcW w:w="0" w:type="auto"/>
            <w:vAlign w:val="center"/>
            <w:hideMark/>
          </w:tcPr>
          <w:p w14:paraId="2ED78277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read temperature digitally?</w:t>
            </w:r>
          </w:p>
        </w:tc>
        <w:tc>
          <w:tcPr>
            <w:tcW w:w="0" w:type="auto"/>
            <w:vAlign w:val="center"/>
            <w:hideMark/>
          </w:tcPr>
          <w:p w14:paraId="1CB4CB8D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10</w:t>
            </w:r>
          </w:p>
        </w:tc>
      </w:tr>
      <w:tr w:rsidR="00660FA1" w:rsidRPr="00660FA1" w14:paraId="5ADFB945" w14:textId="77777777" w:rsidTr="00660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DD15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Embedded Data Acquisition</w:t>
            </w:r>
          </w:p>
        </w:tc>
        <w:tc>
          <w:tcPr>
            <w:tcW w:w="0" w:type="auto"/>
            <w:vAlign w:val="center"/>
            <w:hideMark/>
          </w:tcPr>
          <w:p w14:paraId="1A2E6910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Explain ADC interfacing.</w:t>
            </w:r>
          </w:p>
        </w:tc>
        <w:tc>
          <w:tcPr>
            <w:tcW w:w="0" w:type="auto"/>
            <w:vAlign w:val="center"/>
            <w:hideMark/>
          </w:tcPr>
          <w:p w14:paraId="01815D2A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10</w:t>
            </w:r>
          </w:p>
        </w:tc>
      </w:tr>
    </w:tbl>
    <w:p w14:paraId="53D381EE" w14:textId="23CA242D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26A8211" w14:textId="77777777" w:rsidR="00660FA1" w:rsidRPr="00751C1E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E0A6F22" w14:textId="77777777" w:rsidR="00660FA1" w:rsidRPr="00751C1E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7780A543" w14:textId="77777777" w:rsidR="00660FA1" w:rsidRPr="00751C1E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43313EE3" w14:textId="77777777" w:rsidR="00660FA1" w:rsidRPr="00751C1E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4D2145EA" w14:textId="77777777" w:rsidR="00660FA1" w:rsidRPr="00751C1E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742C620C" w14:textId="53465B16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p w14:paraId="591339D4" w14:textId="77777777" w:rsidR="00660FA1" w:rsidRPr="00751C1E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660FA1" w:rsidRPr="00751C1E" w14:paraId="4372C2AE" w14:textId="77777777" w:rsidTr="009B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27FB9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F8AB273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46ECC23D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03E47D8C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6FB12019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792960C8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660FA1" w:rsidRPr="00751C1E" w14:paraId="2E3CAA5F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67F3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2BD7ADD8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0C3505C6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92B2949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7DBC3BD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F10AEC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660FA1" w:rsidRPr="00751C1E" w14:paraId="07FED5EA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BF8C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62A1512C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61B3F3BA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F9A123E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4BAAF09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8D9D64A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660FA1" w:rsidRPr="00751C1E" w14:paraId="7045E05D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1D3E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66ABA5F1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620A0742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35C560B8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701C4257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0729F919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660FA1" w:rsidRPr="00751C1E" w14:paraId="29D64418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3709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CF539CC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76B725AA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B2CF3CD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3691E1DB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15925512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4384F8E7" w14:textId="77777777" w:rsidR="00660FA1" w:rsidRPr="00751C1E" w:rsidRDefault="00660FA1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1C1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14:paraId="64611E1B" w14:textId="5F649CEF" w:rsidR="00660FA1" w:rsidRPr="00660FA1" w:rsidRDefault="00660FA1" w:rsidP="00660F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EXPERIMENT 11</w:t>
      </w:r>
    </w:p>
    <w:p w14:paraId="7CCCDF5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 interface a PIR (Passive Infrared) sensor with a microcontroller and detect motion.</w:t>
      </w:r>
    </w:p>
    <w:p w14:paraId="11788E92" w14:textId="77777777" w:rsidR="004A3C2A" w:rsidRPr="00751C1E" w:rsidRDefault="004A3C2A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7E2AC987" w14:textId="47332E00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4A822B0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interface a PIR sensor with 8051 microcontroller and detect human motion, producing output via LED or buzzer.</w:t>
      </w:r>
    </w:p>
    <w:p w14:paraId="7EBA0727" w14:textId="1CDA951C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1B17248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4F7A0B99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CO4</w:t>
      </w:r>
    </w:p>
    <w:p w14:paraId="181BC573" w14:textId="089726F2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C729096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3"/>
        <w:gridCol w:w="653"/>
        <w:gridCol w:w="654"/>
        <w:gridCol w:w="654"/>
        <w:gridCol w:w="654"/>
        <w:gridCol w:w="654"/>
        <w:gridCol w:w="654"/>
        <w:gridCol w:w="654"/>
        <w:gridCol w:w="718"/>
        <w:gridCol w:w="718"/>
        <w:gridCol w:w="730"/>
        <w:gridCol w:w="730"/>
      </w:tblGrid>
      <w:tr w:rsidR="00FB51C8" w:rsidRPr="00FB51C8" w14:paraId="6BDF4A0C" w14:textId="77777777" w:rsidTr="00FB51C8">
        <w:tc>
          <w:tcPr>
            <w:tcW w:w="653" w:type="dxa"/>
          </w:tcPr>
          <w:p w14:paraId="75116515" w14:textId="77777777" w:rsidR="00FB51C8" w:rsidRPr="00FB51C8" w:rsidRDefault="00FB51C8" w:rsidP="000F1A6D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PO1</w:t>
            </w:r>
          </w:p>
        </w:tc>
        <w:tc>
          <w:tcPr>
            <w:tcW w:w="653" w:type="dxa"/>
          </w:tcPr>
          <w:p w14:paraId="375FBD0F" w14:textId="77777777" w:rsidR="00FB51C8" w:rsidRPr="00FB51C8" w:rsidRDefault="00FB51C8" w:rsidP="000F1A6D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PO2</w:t>
            </w:r>
          </w:p>
        </w:tc>
        <w:tc>
          <w:tcPr>
            <w:tcW w:w="654" w:type="dxa"/>
          </w:tcPr>
          <w:p w14:paraId="6EE4A79C" w14:textId="77777777" w:rsidR="00FB51C8" w:rsidRPr="00FB51C8" w:rsidRDefault="00FB51C8" w:rsidP="000F1A6D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PO3</w:t>
            </w:r>
          </w:p>
        </w:tc>
        <w:tc>
          <w:tcPr>
            <w:tcW w:w="654" w:type="dxa"/>
          </w:tcPr>
          <w:p w14:paraId="54FF1098" w14:textId="77777777" w:rsidR="00FB51C8" w:rsidRPr="00FB51C8" w:rsidRDefault="00FB51C8" w:rsidP="000F1A6D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PO4</w:t>
            </w:r>
          </w:p>
        </w:tc>
        <w:tc>
          <w:tcPr>
            <w:tcW w:w="654" w:type="dxa"/>
          </w:tcPr>
          <w:p w14:paraId="582C7A0C" w14:textId="77777777" w:rsidR="00FB51C8" w:rsidRPr="00FB51C8" w:rsidRDefault="00FB51C8" w:rsidP="000F1A6D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PO5</w:t>
            </w:r>
          </w:p>
        </w:tc>
        <w:tc>
          <w:tcPr>
            <w:tcW w:w="654" w:type="dxa"/>
          </w:tcPr>
          <w:p w14:paraId="3D530E9A" w14:textId="77777777" w:rsidR="00FB51C8" w:rsidRPr="00FB51C8" w:rsidRDefault="00FB51C8" w:rsidP="000F1A6D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PO6</w:t>
            </w:r>
          </w:p>
        </w:tc>
        <w:tc>
          <w:tcPr>
            <w:tcW w:w="654" w:type="dxa"/>
          </w:tcPr>
          <w:p w14:paraId="36640788" w14:textId="77777777" w:rsidR="00FB51C8" w:rsidRPr="00FB51C8" w:rsidRDefault="00FB51C8" w:rsidP="000F1A6D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PO8</w:t>
            </w:r>
          </w:p>
        </w:tc>
        <w:tc>
          <w:tcPr>
            <w:tcW w:w="654" w:type="dxa"/>
          </w:tcPr>
          <w:p w14:paraId="3681C13A" w14:textId="77777777" w:rsidR="00FB51C8" w:rsidRPr="00FB51C8" w:rsidRDefault="00FB51C8" w:rsidP="000F1A6D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PO9</w:t>
            </w:r>
          </w:p>
        </w:tc>
        <w:tc>
          <w:tcPr>
            <w:tcW w:w="718" w:type="dxa"/>
          </w:tcPr>
          <w:p w14:paraId="2ADE993A" w14:textId="77777777" w:rsidR="00FB51C8" w:rsidRPr="00FB51C8" w:rsidRDefault="00FB51C8" w:rsidP="000F1A6D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PO10</w:t>
            </w:r>
          </w:p>
        </w:tc>
        <w:tc>
          <w:tcPr>
            <w:tcW w:w="718" w:type="dxa"/>
          </w:tcPr>
          <w:p w14:paraId="38A900AA" w14:textId="77777777" w:rsidR="00FB51C8" w:rsidRPr="00FB51C8" w:rsidRDefault="00FB51C8" w:rsidP="000F1A6D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PO11</w:t>
            </w:r>
          </w:p>
        </w:tc>
        <w:tc>
          <w:tcPr>
            <w:tcW w:w="730" w:type="dxa"/>
          </w:tcPr>
          <w:p w14:paraId="468B553F" w14:textId="77777777" w:rsidR="00FB51C8" w:rsidRPr="00FB51C8" w:rsidRDefault="00FB51C8" w:rsidP="000F1A6D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PSO1</w:t>
            </w:r>
          </w:p>
        </w:tc>
        <w:tc>
          <w:tcPr>
            <w:tcW w:w="730" w:type="dxa"/>
          </w:tcPr>
          <w:p w14:paraId="6A522368" w14:textId="77777777" w:rsidR="00FB51C8" w:rsidRPr="00FB51C8" w:rsidRDefault="00FB51C8" w:rsidP="000F1A6D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PSO2</w:t>
            </w:r>
          </w:p>
        </w:tc>
      </w:tr>
    </w:tbl>
    <w:p w14:paraId="71E06912" w14:textId="29BDC83D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92BD113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3100915B" w14:textId="77777777" w:rsidR="00660FA1" w:rsidRPr="00660FA1" w:rsidRDefault="00660FA1" w:rsidP="00660FA1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Digital input reading</w:t>
      </w:r>
    </w:p>
    <w:p w14:paraId="7DD52686" w14:textId="77777777" w:rsidR="00660FA1" w:rsidRPr="00660FA1" w:rsidRDefault="00660FA1" w:rsidP="00660FA1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Sensor trigger levels</w:t>
      </w:r>
    </w:p>
    <w:p w14:paraId="7533D40B" w14:textId="77777777" w:rsidR="00660FA1" w:rsidRPr="00660FA1" w:rsidRDefault="00660FA1" w:rsidP="00660FA1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Debouncing techniques</w:t>
      </w:r>
    </w:p>
    <w:p w14:paraId="605AA374" w14:textId="77777777" w:rsidR="00660FA1" w:rsidRPr="00660FA1" w:rsidRDefault="00660FA1" w:rsidP="00660FA1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 control on microcontroller pins</w:t>
      </w:r>
    </w:p>
    <w:p w14:paraId="103D83EB" w14:textId="2E1D65BC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2FA7BA1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7E659E3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PIR Sensor Basics</w:t>
      </w:r>
    </w:p>
    <w:p w14:paraId="1B746055" w14:textId="77777777" w:rsidR="00660FA1" w:rsidRPr="00660FA1" w:rsidRDefault="00660FA1" w:rsidP="00660FA1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Detects changes in infrared radiation</w:t>
      </w:r>
    </w:p>
    <w:p w14:paraId="5AA04C28" w14:textId="77777777" w:rsidR="00660FA1" w:rsidRPr="00660FA1" w:rsidRDefault="00660FA1" w:rsidP="00660FA1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Trigger output: </w:t>
      </w: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High (motion detected)</w:t>
      </w:r>
    </w:p>
    <w:p w14:paraId="52968BF9" w14:textId="77777777" w:rsidR="00660FA1" w:rsidRPr="00660FA1" w:rsidRDefault="00660FA1" w:rsidP="00660FA1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Settling time: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typically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60 seconds</w:t>
      </w:r>
    </w:p>
    <w:p w14:paraId="7484A971" w14:textId="77777777" w:rsidR="00660FA1" w:rsidRPr="00660FA1" w:rsidRDefault="00660FA1" w:rsidP="00660FA1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Passive device – no radiation emitted</w:t>
      </w:r>
    </w:p>
    <w:p w14:paraId="20655A06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Applications</w:t>
      </w:r>
    </w:p>
    <w:p w14:paraId="6B3B6953" w14:textId="77777777" w:rsidR="00660FA1" w:rsidRPr="00660FA1" w:rsidRDefault="00660FA1" w:rsidP="00660FA1">
      <w:pPr>
        <w:numPr>
          <w:ilvl w:val="0"/>
          <w:numId w:val="10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Security systems</w:t>
      </w:r>
    </w:p>
    <w:p w14:paraId="61448A7D" w14:textId="77777777" w:rsidR="00660FA1" w:rsidRPr="00660FA1" w:rsidRDefault="00660FA1" w:rsidP="00660FA1">
      <w:pPr>
        <w:numPr>
          <w:ilvl w:val="0"/>
          <w:numId w:val="10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Automatic lighting</w:t>
      </w:r>
    </w:p>
    <w:p w14:paraId="1D81C8A3" w14:textId="77777777" w:rsidR="00660FA1" w:rsidRPr="00660FA1" w:rsidRDefault="00660FA1" w:rsidP="00660FA1">
      <w:pPr>
        <w:numPr>
          <w:ilvl w:val="0"/>
          <w:numId w:val="10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IoT automation</w:t>
      </w:r>
    </w:p>
    <w:p w14:paraId="16FAC5E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Electrical Characteristics</w:t>
      </w:r>
    </w:p>
    <w:p w14:paraId="2D87A4C2" w14:textId="77777777" w:rsidR="00660FA1" w:rsidRPr="00660FA1" w:rsidRDefault="00660FA1" w:rsidP="00660FA1">
      <w:pPr>
        <w:numPr>
          <w:ilvl w:val="0"/>
          <w:numId w:val="10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Operating Voltage: 5V</w:t>
      </w:r>
    </w:p>
    <w:p w14:paraId="47C87EE4" w14:textId="77777777" w:rsidR="00660FA1" w:rsidRPr="00660FA1" w:rsidRDefault="00660FA1" w:rsidP="00660FA1">
      <w:pPr>
        <w:numPr>
          <w:ilvl w:val="0"/>
          <w:numId w:val="10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Output: Digital HIGH/LOW</w:t>
      </w:r>
    </w:p>
    <w:p w14:paraId="71B8D78D" w14:textId="77777777" w:rsidR="00660FA1" w:rsidRPr="00660FA1" w:rsidRDefault="00660FA1" w:rsidP="00660FA1">
      <w:pPr>
        <w:numPr>
          <w:ilvl w:val="0"/>
          <w:numId w:val="10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Mode: </w:t>
      </w:r>
      <w:proofErr w:type="spell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Retriggerable</w:t>
      </w:r>
      <w:proofErr w:type="spell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non-</w:t>
      </w:r>
      <w:proofErr w:type="spell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retriggerable</w:t>
      </w:r>
      <w:proofErr w:type="spellEnd"/>
    </w:p>
    <w:p w14:paraId="5B323D8C" w14:textId="38D4A441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170117B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335B6B8F" w14:textId="77777777" w:rsidR="00660FA1" w:rsidRPr="00660FA1" w:rsidRDefault="00660FA1" w:rsidP="00660FA1">
      <w:pPr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</w:t>
      </w:r>
    </w:p>
    <w:p w14:paraId="553A188D" w14:textId="77777777" w:rsidR="00660FA1" w:rsidRPr="00660FA1" w:rsidRDefault="00660FA1" w:rsidP="00660FA1">
      <w:pPr>
        <w:numPr>
          <w:ilvl w:val="0"/>
          <w:numId w:val="10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PIR sensor module (in hardware)</w:t>
      </w:r>
    </w:p>
    <w:p w14:paraId="30CCBDA1" w14:textId="50AE2BFA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9938C40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6C784704" w14:textId="77777777" w:rsidR="00660FA1" w:rsidRPr="00660FA1" w:rsidRDefault="00660FA1" w:rsidP="00660FA1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PIR output to P2.0 of 8051.</w:t>
      </w:r>
    </w:p>
    <w:p w14:paraId="5D496780" w14:textId="77777777" w:rsidR="00660FA1" w:rsidRPr="00660FA1" w:rsidRDefault="00660FA1" w:rsidP="00660FA1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LED/buzzer to P1.0.</w:t>
      </w:r>
    </w:p>
    <w:p w14:paraId="64148DDD" w14:textId="77777777" w:rsidR="00660FA1" w:rsidRPr="00660FA1" w:rsidRDefault="00660FA1" w:rsidP="00660FA1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Stabilize PIR sensor for 1 minute.</w:t>
      </w:r>
    </w:p>
    <w:p w14:paraId="03933480" w14:textId="77777777" w:rsidR="00660FA1" w:rsidRPr="00660FA1" w:rsidRDefault="00660FA1" w:rsidP="00660FA1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 code to read PIR digital output.</w:t>
      </w:r>
    </w:p>
    <w:p w14:paraId="4151C47A" w14:textId="77777777" w:rsidR="00660FA1" w:rsidRPr="00660FA1" w:rsidRDefault="00660FA1" w:rsidP="00660FA1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PIR=1 → Turn ON LED/Buzzer.</w:t>
      </w:r>
    </w:p>
    <w:p w14:paraId="78EB5C13" w14:textId="77777777" w:rsidR="00660FA1" w:rsidRPr="00660FA1" w:rsidRDefault="00660FA1" w:rsidP="00660FA1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PIR=0 → Turn OFF LED/Buzzer.</w:t>
      </w:r>
    </w:p>
    <w:p w14:paraId="78384A59" w14:textId="77777777" w:rsidR="00660FA1" w:rsidRPr="00660FA1" w:rsidRDefault="00660FA1" w:rsidP="00660FA1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Simulate or verify on hardware.</w:t>
      </w:r>
    </w:p>
    <w:p w14:paraId="22892581" w14:textId="44D9F1E8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270925F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33ABE515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MOV P1, #00H 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Output port</w:t>
      </w:r>
    </w:p>
    <w:p w14:paraId="648034A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MOV P2, #FFH 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PIR input</w:t>
      </w:r>
    </w:p>
    <w:p w14:paraId="25714D07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6A4D545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MAIN: JB P2.0, MOTION</w:t>
      </w:r>
    </w:p>
    <w:p w14:paraId="7C9675BB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CLR P1.0</w:t>
      </w:r>
    </w:p>
    <w:p w14:paraId="332F7395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SJMP MAIN</w:t>
      </w:r>
    </w:p>
    <w:p w14:paraId="3E71DD4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14348A2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MOTION:</w:t>
      </w:r>
    </w:p>
    <w:p w14:paraId="7D464624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SETB P1.0</w:t>
      </w:r>
    </w:p>
    <w:p w14:paraId="0BFDC460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SJMP MAIN</w:t>
      </w:r>
    </w:p>
    <w:p w14:paraId="21633C91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</w:t>
      </w:r>
    </w:p>
    <w:p w14:paraId="77174829" w14:textId="7822342F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33843A8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30885A20" w14:textId="77777777" w:rsidR="00660FA1" w:rsidRPr="00660FA1" w:rsidRDefault="00660FA1" w:rsidP="00660FA1">
      <w:pPr>
        <w:numPr>
          <w:ilvl w:val="0"/>
          <w:numId w:val="1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LED turned ON when PIR sensed motion.</w:t>
      </w:r>
    </w:p>
    <w:p w14:paraId="79F64C26" w14:textId="77777777" w:rsidR="00660FA1" w:rsidRPr="00660FA1" w:rsidRDefault="00660FA1" w:rsidP="00660FA1">
      <w:pPr>
        <w:numPr>
          <w:ilvl w:val="0"/>
          <w:numId w:val="1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LED turned OFF during no motion.</w:t>
      </w:r>
    </w:p>
    <w:p w14:paraId="78D4356D" w14:textId="5338E649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0129EE5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65667A40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PIR sensor successfully interfaced with 8051 and motion detection achieved.</w:t>
      </w:r>
    </w:p>
    <w:p w14:paraId="276CD8E5" w14:textId="48E7580F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5C9A309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73803B93" w14:textId="77777777" w:rsidR="00660FA1" w:rsidRPr="00660FA1" w:rsidRDefault="00660FA1" w:rsidP="00660FA1">
      <w:pPr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Understood digital sensor interfacing</w:t>
      </w:r>
    </w:p>
    <w:p w14:paraId="197A7628" w14:textId="77777777" w:rsidR="00660FA1" w:rsidRPr="00660FA1" w:rsidRDefault="00660FA1" w:rsidP="00660FA1">
      <w:pPr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Implemented simple detection logic</w:t>
      </w:r>
    </w:p>
    <w:p w14:paraId="0A13AAD6" w14:textId="77777777" w:rsidR="00660FA1" w:rsidRPr="00660FA1" w:rsidRDefault="00660FA1" w:rsidP="00660FA1">
      <w:pPr>
        <w:numPr>
          <w:ilvl w:val="0"/>
          <w:numId w:val="1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Applied microcontroller for automation application</w:t>
      </w:r>
    </w:p>
    <w:p w14:paraId="2F8D801A" w14:textId="6E2A139C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2782D4D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376EC43B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2F6ADC6F" w14:textId="77777777" w:rsidR="00660FA1" w:rsidRPr="00660FA1" w:rsidRDefault="00660FA1" w:rsidP="00660FA1">
      <w:pPr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use of PIR sensor?</w:t>
      </w:r>
    </w:p>
    <w:p w14:paraId="31974F5D" w14:textId="77777777" w:rsidR="00660FA1" w:rsidRPr="00660FA1" w:rsidRDefault="00660FA1" w:rsidP="00660FA1">
      <w:pPr>
        <w:numPr>
          <w:ilvl w:val="0"/>
          <w:numId w:val="1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is settling time required?</w:t>
      </w:r>
    </w:p>
    <w:p w14:paraId="14CC6FBD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01E76E0C" w14:textId="77777777" w:rsidR="00660FA1" w:rsidRPr="00660FA1" w:rsidRDefault="00660FA1" w:rsidP="00660FA1">
      <w:pPr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Modify code to trigger alarm for 5 seconds after motion.</w:t>
      </w:r>
    </w:p>
    <w:p w14:paraId="2675614F" w14:textId="77777777" w:rsidR="00660FA1" w:rsidRPr="00660FA1" w:rsidRDefault="00660FA1" w:rsidP="00660FA1">
      <w:pPr>
        <w:numPr>
          <w:ilvl w:val="0"/>
          <w:numId w:val="1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how false triggers can be reduced.</w:t>
      </w:r>
    </w:p>
    <w:p w14:paraId="0022C7DB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5159D0DC" w14:textId="77777777" w:rsidR="00660FA1" w:rsidRPr="00660FA1" w:rsidRDefault="00660FA1" w:rsidP="00660FA1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retriggering mode?</w:t>
      </w:r>
    </w:p>
    <w:p w14:paraId="7DAE5984" w14:textId="77777777" w:rsidR="00660FA1" w:rsidRPr="00751C1E" w:rsidRDefault="00660FA1" w:rsidP="00660FA1">
      <w:pPr>
        <w:numPr>
          <w:ilvl w:val="0"/>
          <w:numId w:val="1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does PIR detect only dynamic IR changes?</w:t>
      </w:r>
    </w:p>
    <w:p w14:paraId="504A6049" w14:textId="77777777" w:rsidR="00660FA1" w:rsidRPr="00660FA1" w:rsidRDefault="00660FA1" w:rsidP="00660FA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4AD2420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d. Industry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619"/>
        <w:gridCol w:w="1309"/>
      </w:tblGrid>
      <w:tr w:rsidR="00660FA1" w:rsidRPr="00660FA1" w14:paraId="19D271AC" w14:textId="77777777" w:rsidTr="00660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FAD2E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8B3711E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  <w:hideMark/>
          </w:tcPr>
          <w:p w14:paraId="6707303D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:rsidR="00660FA1" w:rsidRPr="00660FA1" w14:paraId="642B55C7" w14:textId="77777777" w:rsidTr="00660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A156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IoT Automation</w:t>
            </w:r>
          </w:p>
        </w:tc>
        <w:tc>
          <w:tcPr>
            <w:tcW w:w="0" w:type="auto"/>
            <w:vAlign w:val="center"/>
            <w:hideMark/>
          </w:tcPr>
          <w:p w14:paraId="24BD2F85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detect human presence?</w:t>
            </w:r>
          </w:p>
        </w:tc>
        <w:tc>
          <w:tcPr>
            <w:tcW w:w="0" w:type="auto"/>
            <w:vAlign w:val="center"/>
            <w:hideMark/>
          </w:tcPr>
          <w:p w14:paraId="08D4BB8A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11</w:t>
            </w:r>
          </w:p>
        </w:tc>
      </w:tr>
      <w:tr w:rsidR="00660FA1" w:rsidRPr="00660FA1" w14:paraId="1FFFAE43" w14:textId="77777777" w:rsidTr="00660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996B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Security Systems</w:t>
            </w:r>
          </w:p>
        </w:tc>
        <w:tc>
          <w:tcPr>
            <w:tcW w:w="0" w:type="auto"/>
            <w:vAlign w:val="center"/>
            <w:hideMark/>
          </w:tcPr>
          <w:p w14:paraId="5FB88DD0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PIR sensors work?</w:t>
            </w:r>
          </w:p>
        </w:tc>
        <w:tc>
          <w:tcPr>
            <w:tcW w:w="0" w:type="auto"/>
            <w:vAlign w:val="center"/>
            <w:hideMark/>
          </w:tcPr>
          <w:p w14:paraId="46254CCA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11</w:t>
            </w:r>
          </w:p>
        </w:tc>
      </w:tr>
    </w:tbl>
    <w:p w14:paraId="2ECD01C1" w14:textId="5F3F318B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9C9128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p w14:paraId="06D0AAEB" w14:textId="77777777" w:rsidR="00660FA1" w:rsidRPr="00751C1E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660FA1" w:rsidRPr="00751C1E" w14:paraId="084806A6" w14:textId="77777777" w:rsidTr="009B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7781C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EC7867D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277F4BB8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5988914F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673B57C4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6AA2F2C3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660FA1" w:rsidRPr="00751C1E" w14:paraId="72F67099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BFAF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324D6AF3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5F0CC5F7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8137ED5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EF56CA5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855E9C8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660FA1" w:rsidRPr="00751C1E" w14:paraId="0B536415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A0B4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110414CD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649EB63E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7C24416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2BAD87C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50FD461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660FA1" w:rsidRPr="00751C1E" w14:paraId="0823C933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411D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5E55B3F3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18E556E2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3142DB44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6CE29E43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4CDE5305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660FA1" w:rsidRPr="00751C1E" w14:paraId="364DD47F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6FF5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FD60051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0FD6F600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4A817EB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7FAA7BDE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4A5EEA42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53F1064A" w14:textId="77777777" w:rsidR="00660FA1" w:rsidRPr="00751C1E" w:rsidRDefault="00660FA1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1C1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14:paraId="59E7D100" w14:textId="5B750366" w:rsidR="00660FA1" w:rsidRPr="00660FA1" w:rsidRDefault="00660FA1" w:rsidP="00660F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EXPERIMENT 12</w:t>
      </w:r>
    </w:p>
    <w:p w14:paraId="2D49C80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 interface an ultrasonic sensor with a microcontroller and measure distance.</w:t>
      </w:r>
    </w:p>
    <w:p w14:paraId="3D71861F" w14:textId="77777777" w:rsidR="004A3C2A" w:rsidRPr="00751C1E" w:rsidRDefault="004A3C2A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4E5E04EF" w14:textId="352DE9DD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07F0190D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interface an HC-SR04 ultrasonic sensor with 8051 microcontroller and measure distance using echo time measurement.</w:t>
      </w:r>
    </w:p>
    <w:p w14:paraId="20FDB222" w14:textId="165C94AA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FA794D9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1B062226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CO4</w:t>
      </w:r>
    </w:p>
    <w:p w14:paraId="5558D30F" w14:textId="78BFF833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BA5DCB0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3"/>
        <w:gridCol w:w="653"/>
        <w:gridCol w:w="654"/>
        <w:gridCol w:w="654"/>
        <w:gridCol w:w="654"/>
        <w:gridCol w:w="654"/>
        <w:gridCol w:w="654"/>
        <w:gridCol w:w="654"/>
        <w:gridCol w:w="718"/>
        <w:gridCol w:w="718"/>
        <w:gridCol w:w="730"/>
        <w:gridCol w:w="730"/>
      </w:tblGrid>
      <w:tr w:rsidR="00FB51C8" w:rsidRPr="00FB51C8" w14:paraId="46BE27F6" w14:textId="77777777" w:rsidTr="00FB51C8">
        <w:tc>
          <w:tcPr>
            <w:tcW w:w="653" w:type="dxa"/>
          </w:tcPr>
          <w:p w14:paraId="27663B3C" w14:textId="77777777" w:rsidR="00FB51C8" w:rsidRPr="00FB51C8" w:rsidRDefault="00FB51C8" w:rsidP="00B74F3A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PO1</w:t>
            </w:r>
          </w:p>
        </w:tc>
        <w:tc>
          <w:tcPr>
            <w:tcW w:w="653" w:type="dxa"/>
          </w:tcPr>
          <w:p w14:paraId="17FB39D3" w14:textId="77777777" w:rsidR="00FB51C8" w:rsidRPr="00FB51C8" w:rsidRDefault="00FB51C8" w:rsidP="00B74F3A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PO2</w:t>
            </w:r>
          </w:p>
        </w:tc>
        <w:tc>
          <w:tcPr>
            <w:tcW w:w="654" w:type="dxa"/>
          </w:tcPr>
          <w:p w14:paraId="1BE62301" w14:textId="77777777" w:rsidR="00FB51C8" w:rsidRPr="00FB51C8" w:rsidRDefault="00FB51C8" w:rsidP="00B74F3A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PO3</w:t>
            </w:r>
          </w:p>
        </w:tc>
        <w:tc>
          <w:tcPr>
            <w:tcW w:w="654" w:type="dxa"/>
          </w:tcPr>
          <w:p w14:paraId="66D99E8D" w14:textId="77777777" w:rsidR="00FB51C8" w:rsidRPr="00FB51C8" w:rsidRDefault="00FB51C8" w:rsidP="00B74F3A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PO4</w:t>
            </w:r>
          </w:p>
        </w:tc>
        <w:tc>
          <w:tcPr>
            <w:tcW w:w="654" w:type="dxa"/>
          </w:tcPr>
          <w:p w14:paraId="45A4621C" w14:textId="77777777" w:rsidR="00FB51C8" w:rsidRPr="00FB51C8" w:rsidRDefault="00FB51C8" w:rsidP="00B74F3A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PO5</w:t>
            </w:r>
          </w:p>
        </w:tc>
        <w:tc>
          <w:tcPr>
            <w:tcW w:w="654" w:type="dxa"/>
          </w:tcPr>
          <w:p w14:paraId="4E54B2AC" w14:textId="77777777" w:rsidR="00FB51C8" w:rsidRPr="00FB51C8" w:rsidRDefault="00FB51C8" w:rsidP="00B74F3A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PO6</w:t>
            </w:r>
          </w:p>
        </w:tc>
        <w:tc>
          <w:tcPr>
            <w:tcW w:w="654" w:type="dxa"/>
          </w:tcPr>
          <w:p w14:paraId="22575CE8" w14:textId="77777777" w:rsidR="00FB51C8" w:rsidRPr="00FB51C8" w:rsidRDefault="00FB51C8" w:rsidP="00B74F3A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PO8</w:t>
            </w:r>
          </w:p>
        </w:tc>
        <w:tc>
          <w:tcPr>
            <w:tcW w:w="654" w:type="dxa"/>
          </w:tcPr>
          <w:p w14:paraId="0C9403C1" w14:textId="77777777" w:rsidR="00FB51C8" w:rsidRPr="00FB51C8" w:rsidRDefault="00FB51C8" w:rsidP="00B74F3A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PO9</w:t>
            </w:r>
          </w:p>
        </w:tc>
        <w:tc>
          <w:tcPr>
            <w:tcW w:w="718" w:type="dxa"/>
          </w:tcPr>
          <w:p w14:paraId="2560C3EE" w14:textId="77777777" w:rsidR="00FB51C8" w:rsidRPr="00FB51C8" w:rsidRDefault="00FB51C8" w:rsidP="00B74F3A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PO10</w:t>
            </w:r>
          </w:p>
        </w:tc>
        <w:tc>
          <w:tcPr>
            <w:tcW w:w="718" w:type="dxa"/>
          </w:tcPr>
          <w:p w14:paraId="0C493983" w14:textId="77777777" w:rsidR="00FB51C8" w:rsidRPr="00FB51C8" w:rsidRDefault="00FB51C8" w:rsidP="00B74F3A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PO11</w:t>
            </w:r>
          </w:p>
        </w:tc>
        <w:tc>
          <w:tcPr>
            <w:tcW w:w="730" w:type="dxa"/>
          </w:tcPr>
          <w:p w14:paraId="703004F8" w14:textId="77777777" w:rsidR="00FB51C8" w:rsidRPr="00FB51C8" w:rsidRDefault="00FB51C8" w:rsidP="00B74F3A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PSO1</w:t>
            </w:r>
          </w:p>
        </w:tc>
        <w:tc>
          <w:tcPr>
            <w:tcW w:w="730" w:type="dxa"/>
          </w:tcPr>
          <w:p w14:paraId="7D3B88A3" w14:textId="77777777" w:rsidR="00FB51C8" w:rsidRPr="00FB51C8" w:rsidRDefault="00FB51C8" w:rsidP="00B74F3A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lang w:val="en-IN" w:eastAsia="en-IN"/>
              </w:rPr>
              <w:t>PSO2</w:t>
            </w:r>
          </w:p>
        </w:tc>
      </w:tr>
    </w:tbl>
    <w:p w14:paraId="4563ED89" w14:textId="77A1B070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59C89E5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0162E9F7" w14:textId="77777777" w:rsidR="00660FA1" w:rsidRPr="00660FA1" w:rsidRDefault="00660FA1" w:rsidP="00660FA1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Understanding of speed of sound</w:t>
      </w:r>
    </w:p>
    <w:p w14:paraId="4AB65F0E" w14:textId="77777777" w:rsidR="00660FA1" w:rsidRPr="00660FA1" w:rsidRDefault="00660FA1" w:rsidP="00660FA1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Timing calculations</w:t>
      </w:r>
    </w:p>
    <w:p w14:paraId="51696A03" w14:textId="77777777" w:rsidR="00660FA1" w:rsidRPr="00660FA1" w:rsidRDefault="00660FA1" w:rsidP="00660FA1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8051 Timer programming</w:t>
      </w:r>
    </w:p>
    <w:p w14:paraId="5414D6CC" w14:textId="77777777" w:rsidR="00660FA1" w:rsidRPr="00660FA1" w:rsidRDefault="00660FA1" w:rsidP="00660FA1">
      <w:pPr>
        <w:numPr>
          <w:ilvl w:val="0"/>
          <w:numId w:val="1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External signal capture</w:t>
      </w:r>
    </w:p>
    <w:p w14:paraId="3E81248E" w14:textId="67281A55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B642A42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4CB61B8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HC-SR04 Operation</w:t>
      </w:r>
    </w:p>
    <w:p w14:paraId="014B56D3" w14:textId="77777777" w:rsidR="00660FA1" w:rsidRPr="00660FA1" w:rsidRDefault="00660FA1" w:rsidP="00660FA1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Trigger pin: 10 µs HIGH pulse</w:t>
      </w:r>
    </w:p>
    <w:p w14:paraId="424EA063" w14:textId="77777777" w:rsidR="00660FA1" w:rsidRPr="00660FA1" w:rsidRDefault="00660FA1" w:rsidP="00660FA1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Sensor emits ultrasonic burst</w:t>
      </w:r>
    </w:p>
    <w:p w14:paraId="5D6BD799" w14:textId="77777777" w:rsidR="00660FA1" w:rsidRPr="00660FA1" w:rsidRDefault="00660FA1" w:rsidP="00660FA1">
      <w:pPr>
        <w:numPr>
          <w:ilvl w:val="0"/>
          <w:numId w:val="1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Echo pin goes HIGH for duration proportional to distance</w:t>
      </w:r>
    </w:p>
    <w:p w14:paraId="0D3AE186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Distance Formula</w:t>
      </w:r>
    </w:p>
    <w:p w14:paraId="26EA9C76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Distance (cm) = (</w:t>
      </w:r>
      <w:proofErr w:type="spell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Time_us</w:t>
      </w:r>
      <w:proofErr w:type="spell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/ 58)</w:t>
      </w:r>
    </w:p>
    <w:p w14:paraId="118118F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Distance (cm) = (</w:t>
      </w:r>
      <w:proofErr w:type="spell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Time_us</w:t>
      </w:r>
      <w:proofErr w:type="spell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× 0.017)</w:t>
      </w:r>
    </w:p>
    <w:p w14:paraId="20A84547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Timer Usage</w:t>
      </w:r>
    </w:p>
    <w:p w14:paraId="72768470" w14:textId="77777777" w:rsidR="00660FA1" w:rsidRPr="00660FA1" w:rsidRDefault="00660FA1" w:rsidP="00660FA1">
      <w:pPr>
        <w:numPr>
          <w:ilvl w:val="0"/>
          <w:numId w:val="1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Timer0 in mode1 used to measure echo HIGH duration</w:t>
      </w:r>
    </w:p>
    <w:p w14:paraId="47C3C01D" w14:textId="77777777" w:rsidR="00660FA1" w:rsidRPr="00660FA1" w:rsidRDefault="00660FA1" w:rsidP="00660FA1">
      <w:pPr>
        <w:numPr>
          <w:ilvl w:val="0"/>
          <w:numId w:val="1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Using machine cycle: 1 µs (for 12 MHz clock)</w:t>
      </w:r>
    </w:p>
    <w:p w14:paraId="3BADE317" w14:textId="088724D2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8EDB8EF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72DC588D" w14:textId="77777777" w:rsidR="00660FA1" w:rsidRPr="00660FA1" w:rsidRDefault="00660FA1" w:rsidP="00660FA1">
      <w:pPr>
        <w:numPr>
          <w:ilvl w:val="0"/>
          <w:numId w:val="1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</w:t>
      </w:r>
    </w:p>
    <w:p w14:paraId="0A3E0E1D" w14:textId="77777777" w:rsidR="00660FA1" w:rsidRPr="00660FA1" w:rsidRDefault="00660FA1" w:rsidP="00660FA1">
      <w:pPr>
        <w:numPr>
          <w:ilvl w:val="0"/>
          <w:numId w:val="1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Training Kit</w:t>
      </w:r>
    </w:p>
    <w:p w14:paraId="09B02FCD" w14:textId="439C3C05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72686F7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2C14941D" w14:textId="77777777" w:rsidR="00660FA1" w:rsidRPr="00660FA1" w:rsidRDefault="00660FA1" w:rsidP="00660FA1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Trigger → P2.0</w:t>
      </w:r>
    </w:p>
    <w:p w14:paraId="2C82E2F8" w14:textId="77777777" w:rsidR="00660FA1" w:rsidRPr="00660FA1" w:rsidRDefault="00660FA1" w:rsidP="00660FA1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Echo → P2.1</w:t>
      </w:r>
    </w:p>
    <w:p w14:paraId="344A140B" w14:textId="77777777" w:rsidR="00660FA1" w:rsidRPr="00660FA1" w:rsidRDefault="00660FA1" w:rsidP="00660FA1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Send trigger pulse (10 µs).</w:t>
      </w:r>
    </w:p>
    <w:p w14:paraId="18EFBC92" w14:textId="77777777" w:rsidR="00660FA1" w:rsidRPr="00660FA1" w:rsidRDefault="00660FA1" w:rsidP="00660FA1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Start Timer0 when Echo=1.</w:t>
      </w:r>
    </w:p>
    <w:p w14:paraId="4021E6F5" w14:textId="77777777" w:rsidR="00660FA1" w:rsidRPr="00660FA1" w:rsidRDefault="00660FA1" w:rsidP="00660FA1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Stop timer when Echo=0.</w:t>
      </w:r>
    </w:p>
    <w:p w14:paraId="6FA62E80" w14:textId="77777777" w:rsidR="00660FA1" w:rsidRPr="00660FA1" w:rsidRDefault="00660FA1" w:rsidP="00660FA1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Convert timer count to distance.</w:t>
      </w:r>
    </w:p>
    <w:p w14:paraId="5552DB1C" w14:textId="77777777" w:rsidR="00660FA1" w:rsidRPr="00660FA1" w:rsidRDefault="00660FA1" w:rsidP="00660FA1">
      <w:pPr>
        <w:numPr>
          <w:ilvl w:val="0"/>
          <w:numId w:val="1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Display value via LCD/UART.</w:t>
      </w:r>
    </w:p>
    <w:p w14:paraId="66ACAFB0" w14:textId="5BB75A5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9DCF012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viii. Program Code (Simplified)</w:t>
      </w:r>
    </w:p>
    <w:p w14:paraId="7BF2A30D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MOV TMOD, #01H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Timer0 Mode1</w:t>
      </w:r>
    </w:p>
    <w:p w14:paraId="266612A0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CLR TR0</w:t>
      </w:r>
    </w:p>
    <w:p w14:paraId="34E542FE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A47CCF5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TRIGGER:</w:t>
      </w:r>
    </w:p>
    <w:p w14:paraId="0F8EC62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SETB P2.0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Trigger HIGH</w:t>
      </w:r>
    </w:p>
    <w:p w14:paraId="7355406D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DELAY10</w:t>
      </w:r>
    </w:p>
    <w:p w14:paraId="28958983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CLR P2.0 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Trigger LOW</w:t>
      </w:r>
    </w:p>
    <w:p w14:paraId="0BC9406F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2B98DA2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WAIT_ECHO:</w:t>
      </w:r>
    </w:p>
    <w:p w14:paraId="637B593D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JNB P2.1, WAIT_ECHO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Wait for ECHO HIGH</w:t>
      </w:r>
    </w:p>
    <w:p w14:paraId="0E1B6DC0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4E2A81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SETB TR0         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Start Timer</w:t>
      </w:r>
    </w:p>
    <w:p w14:paraId="4AC162D7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7F9B2F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STOP:</w:t>
      </w:r>
    </w:p>
    <w:p w14:paraId="4154686E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JB P2.1, STOP    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Wait until ECHO goes LOW</w:t>
      </w:r>
    </w:p>
    <w:p w14:paraId="5E37199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CLR TR0          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Stop timer</w:t>
      </w:r>
    </w:p>
    <w:p w14:paraId="02DE1A64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DA721F5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A, TL0       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Read timer value</w:t>
      </w:r>
    </w:p>
    <w:p w14:paraId="2FCE6D41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B, #58</w:t>
      </w:r>
    </w:p>
    <w:p w14:paraId="1D421867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DIV AB           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Distance = Time/58 </w:t>
      </w:r>
      <w:proofErr w:type="spell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approx</w:t>
      </w:r>
      <w:proofErr w:type="spellEnd"/>
    </w:p>
    <w:p w14:paraId="0BAEED54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0D3750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DISPLAY</w:t>
      </w:r>
    </w:p>
    <w:p w14:paraId="5B3E3CC7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SJMP TRIGGER</w:t>
      </w:r>
    </w:p>
    <w:p w14:paraId="7DAE7BF3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9D61B6E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DELAY10:</w:t>
      </w:r>
    </w:p>
    <w:p w14:paraId="15E71212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R7, #30         </w:t>
      </w:r>
      <w:proofErr w:type="gramStart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~10 us delay</w:t>
      </w:r>
    </w:p>
    <w:p w14:paraId="5CACFE79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D1: DJNZ R7, D1</w:t>
      </w:r>
    </w:p>
    <w:p w14:paraId="73AB622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RET</w:t>
      </w:r>
    </w:p>
    <w:p w14:paraId="10E1C8E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</w:t>
      </w:r>
    </w:p>
    <w:p w14:paraId="40E582F6" w14:textId="2411A33C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FDDFBEC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42165D6F" w14:textId="77777777" w:rsidR="00660FA1" w:rsidRPr="00660FA1" w:rsidRDefault="00660FA1" w:rsidP="00660FA1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Timer counted echo pulse width.</w:t>
      </w:r>
    </w:p>
    <w:p w14:paraId="6F0B36D9" w14:textId="77777777" w:rsidR="00660FA1" w:rsidRPr="00660FA1" w:rsidRDefault="00660FA1" w:rsidP="00660FA1">
      <w:pPr>
        <w:numPr>
          <w:ilvl w:val="0"/>
          <w:numId w:val="1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Distance value calculated and displayed correctly.</w:t>
      </w:r>
    </w:p>
    <w:p w14:paraId="1C4426A2" w14:textId="53AFF04A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D8ADBCE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531F6E90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Ultrasonic distance measurement successfully implemented.</w:t>
      </w:r>
    </w:p>
    <w:p w14:paraId="77E1668C" w14:textId="1FA22944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D27F9B4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21A33726" w14:textId="77777777" w:rsidR="00660FA1" w:rsidRPr="00660FA1" w:rsidRDefault="00660FA1" w:rsidP="00660FA1">
      <w:pPr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Understood ultrasonic ranging principle</w:t>
      </w:r>
    </w:p>
    <w:p w14:paraId="0D876E98" w14:textId="77777777" w:rsidR="00660FA1" w:rsidRPr="00660FA1" w:rsidRDefault="00660FA1" w:rsidP="00660FA1">
      <w:pPr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Measured external physical quantity using embedded system</w:t>
      </w:r>
    </w:p>
    <w:p w14:paraId="1FAA8321" w14:textId="77777777" w:rsidR="00660FA1" w:rsidRPr="00660FA1" w:rsidRDefault="00660FA1" w:rsidP="00660FA1">
      <w:pPr>
        <w:numPr>
          <w:ilvl w:val="0"/>
          <w:numId w:val="1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Practiced time-to-distance computation</w:t>
      </w:r>
    </w:p>
    <w:p w14:paraId="6B754E85" w14:textId="2B15DC23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E5233BD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02979109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0BA3C2AA" w14:textId="77777777" w:rsidR="00660FA1" w:rsidRPr="00660FA1" w:rsidRDefault="00660FA1" w:rsidP="00660FA1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speed of sound?</w:t>
      </w:r>
    </w:p>
    <w:p w14:paraId="246FB6AC" w14:textId="77777777" w:rsidR="00660FA1" w:rsidRPr="00660FA1" w:rsidRDefault="00660FA1" w:rsidP="00660FA1">
      <w:pPr>
        <w:numPr>
          <w:ilvl w:val="0"/>
          <w:numId w:val="1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is 10 µs trigger required?</w:t>
      </w:r>
    </w:p>
    <w:p w14:paraId="6CBFB6D2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11D578C9" w14:textId="77777777" w:rsidR="00660FA1" w:rsidRPr="00660FA1" w:rsidRDefault="00660FA1" w:rsidP="00660FA1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Modify code to measure distance in inches.</w:t>
      </w:r>
    </w:p>
    <w:p w14:paraId="458774D6" w14:textId="77777777" w:rsidR="00660FA1" w:rsidRPr="00660FA1" w:rsidRDefault="00660FA1" w:rsidP="00660FA1">
      <w:pPr>
        <w:numPr>
          <w:ilvl w:val="0"/>
          <w:numId w:val="1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why timer overflow needs handling.</w:t>
      </w:r>
    </w:p>
    <w:p w14:paraId="789A09F5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487D0280" w14:textId="77777777" w:rsidR="00660FA1" w:rsidRPr="00660FA1" w:rsidRDefault="00660FA1" w:rsidP="00660FA1">
      <w:pPr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factors affect ultrasonic accuracy?</w:t>
      </w:r>
    </w:p>
    <w:p w14:paraId="7ED5C422" w14:textId="77777777" w:rsidR="00660FA1" w:rsidRPr="00660FA1" w:rsidRDefault="00660FA1" w:rsidP="00660FA1">
      <w:pPr>
        <w:numPr>
          <w:ilvl w:val="0"/>
          <w:numId w:val="1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do we use Timer instead of delay loops?</w:t>
      </w:r>
    </w:p>
    <w:p w14:paraId="69D2522C" w14:textId="77777777" w:rsidR="00660FA1" w:rsidRPr="00751C1E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d. Industry Matrix</w:t>
      </w:r>
    </w:p>
    <w:p w14:paraId="0F9B6A9A" w14:textId="77777777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619"/>
        <w:gridCol w:w="1309"/>
      </w:tblGrid>
      <w:tr w:rsidR="00660FA1" w:rsidRPr="00660FA1" w14:paraId="4249A9B5" w14:textId="77777777" w:rsidTr="00660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74BB5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611043E8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  <w:hideMark/>
          </w:tcPr>
          <w:p w14:paraId="4809FD5D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:rsidR="00660FA1" w:rsidRPr="00660FA1" w14:paraId="7499667C" w14:textId="77777777" w:rsidTr="00660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6530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Industrial Automation</w:t>
            </w:r>
          </w:p>
        </w:tc>
        <w:tc>
          <w:tcPr>
            <w:tcW w:w="0" w:type="auto"/>
            <w:vAlign w:val="center"/>
            <w:hideMark/>
          </w:tcPr>
          <w:p w14:paraId="6D36B382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to measure object distance electronically?</w:t>
            </w:r>
          </w:p>
        </w:tc>
        <w:tc>
          <w:tcPr>
            <w:tcW w:w="0" w:type="auto"/>
            <w:vAlign w:val="center"/>
            <w:hideMark/>
          </w:tcPr>
          <w:p w14:paraId="66917098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12</w:t>
            </w:r>
          </w:p>
        </w:tc>
      </w:tr>
      <w:tr w:rsidR="00660FA1" w:rsidRPr="00660FA1" w14:paraId="7A2D2079" w14:textId="77777777" w:rsidTr="00660F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9922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Robotics</w:t>
            </w:r>
          </w:p>
        </w:tc>
        <w:tc>
          <w:tcPr>
            <w:tcW w:w="0" w:type="auto"/>
            <w:vAlign w:val="center"/>
            <w:hideMark/>
          </w:tcPr>
          <w:p w14:paraId="0AE89162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ultrasonic sensors detect obstacles?</w:t>
            </w:r>
          </w:p>
        </w:tc>
        <w:tc>
          <w:tcPr>
            <w:tcW w:w="0" w:type="auto"/>
            <w:vAlign w:val="center"/>
            <w:hideMark/>
          </w:tcPr>
          <w:p w14:paraId="171E22E3" w14:textId="77777777" w:rsidR="00660FA1" w:rsidRPr="00660FA1" w:rsidRDefault="00660FA1" w:rsidP="00660F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60FA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12</w:t>
            </w:r>
          </w:p>
        </w:tc>
      </w:tr>
    </w:tbl>
    <w:p w14:paraId="3043C322" w14:textId="00AAFAAB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61ECEFD" w14:textId="77777777" w:rsidR="00660FA1" w:rsidRPr="00751C1E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32A1CEE3" w14:textId="2D836DFA" w:rsidR="00660FA1" w:rsidRPr="00660FA1" w:rsidRDefault="00660FA1" w:rsidP="00660F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60FA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660FA1" w:rsidRPr="00751C1E" w14:paraId="7A55CDB8" w14:textId="77777777" w:rsidTr="009B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EEE48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4B7FCD8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516BEF9E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34D468A0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53BE8F00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5080DAC6" w14:textId="77777777" w:rsidR="00660FA1" w:rsidRPr="00172C4A" w:rsidRDefault="00660FA1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660FA1" w:rsidRPr="00751C1E" w14:paraId="778538F0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0C58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57607996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2B2565BB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4BC8289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EE8A62C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3BCF1C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660FA1" w:rsidRPr="00751C1E" w14:paraId="4B40D1C9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523D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3AEDBC29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4D584E1B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FB93A26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FF8A391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A7AA65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660FA1" w:rsidRPr="00751C1E" w14:paraId="67C85FCC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F7D8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3C7CDB8E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1CFFB85F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1950C990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4B5163DE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0C710B3A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660FA1" w:rsidRPr="00751C1E" w14:paraId="3D08C5BC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0A00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B5C6343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6258E332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710D78C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2C29DC4B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5CF4F931" w14:textId="77777777" w:rsidR="00660FA1" w:rsidRPr="00172C4A" w:rsidRDefault="00660FA1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669883E1" w14:textId="77777777" w:rsidR="003A1C25" w:rsidRPr="00751C1E" w:rsidRDefault="003A1C25" w:rsidP="00B90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134E5BC" w14:textId="77777777" w:rsidR="008D3ADB" w:rsidRPr="00751C1E" w:rsidRDefault="008D3ADB" w:rsidP="00B90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C5BD588" w14:textId="77777777" w:rsidR="008D3ADB" w:rsidRPr="00751C1E" w:rsidRDefault="008D3ADB" w:rsidP="00B90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F51998E" w14:textId="36FB1EA9" w:rsidR="008D3ADB" w:rsidRPr="00751C1E" w:rsidRDefault="008D3ADB" w:rsidP="00B90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AD3F88F" w14:textId="77777777" w:rsidR="008D3ADB" w:rsidRPr="00751C1E" w:rsidRDefault="008D3ADB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1C1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14:paraId="15014F62" w14:textId="77777777" w:rsidR="008D3ADB" w:rsidRPr="008D3ADB" w:rsidRDefault="008D3ADB" w:rsidP="008D3A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EXPERIMENT 13</w:t>
      </w:r>
    </w:p>
    <w:p w14:paraId="6E4F1C1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 interface LEDs with microcontroller and implement various flowing lighting patterns.</w:t>
      </w:r>
    </w:p>
    <w:p w14:paraId="6BF4C497" w14:textId="614F2AE8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2826BDFB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71531A07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interface LEDs with 8051 microcontroller and implement flowing, running, and blinking LED patterns using delay and bit-shifting techniques.</w:t>
      </w:r>
    </w:p>
    <w:p w14:paraId="1C1A6233" w14:textId="3A5F1E54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B36087B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 (</w:t>
      </w:r>
      <w:proofErr w:type="spellStart"/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COx</w:t>
      </w:r>
      <w:proofErr w:type="spellEnd"/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)</w:t>
      </w:r>
    </w:p>
    <w:p w14:paraId="22F03B3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CO5: Develop small-scale embedded projects by integrating multiple concepts and components.</w:t>
      </w:r>
    </w:p>
    <w:p w14:paraId="751D63DB" w14:textId="6E1B5CCC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38CBA74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8"/>
        <w:gridCol w:w="618"/>
        <w:gridCol w:w="618"/>
        <w:gridCol w:w="617"/>
        <w:gridCol w:w="617"/>
        <w:gridCol w:w="617"/>
        <w:gridCol w:w="618"/>
        <w:gridCol w:w="618"/>
        <w:gridCol w:w="672"/>
        <w:gridCol w:w="672"/>
        <w:gridCol w:w="672"/>
        <w:gridCol w:w="683"/>
        <w:gridCol w:w="683"/>
      </w:tblGrid>
      <w:tr w:rsidR="00FB51C8" w:rsidRPr="00FB51C8" w14:paraId="45530D36" w14:textId="77777777" w:rsidTr="00FB51C8">
        <w:tc>
          <w:tcPr>
            <w:tcW w:w="618" w:type="dxa"/>
          </w:tcPr>
          <w:p w14:paraId="67103962" w14:textId="77777777" w:rsidR="00FB51C8" w:rsidRPr="00FB51C8" w:rsidRDefault="00FB51C8" w:rsidP="001C2C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PO1</w:t>
            </w:r>
          </w:p>
        </w:tc>
        <w:tc>
          <w:tcPr>
            <w:tcW w:w="618" w:type="dxa"/>
          </w:tcPr>
          <w:p w14:paraId="74765045" w14:textId="77777777" w:rsidR="00FB51C8" w:rsidRPr="00FB51C8" w:rsidRDefault="00FB51C8" w:rsidP="001C2C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PO2</w:t>
            </w:r>
          </w:p>
        </w:tc>
        <w:tc>
          <w:tcPr>
            <w:tcW w:w="618" w:type="dxa"/>
          </w:tcPr>
          <w:p w14:paraId="79F267F1" w14:textId="77777777" w:rsidR="00FB51C8" w:rsidRPr="00FB51C8" w:rsidRDefault="00FB51C8" w:rsidP="001C2C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PO3</w:t>
            </w:r>
          </w:p>
        </w:tc>
        <w:tc>
          <w:tcPr>
            <w:tcW w:w="617" w:type="dxa"/>
          </w:tcPr>
          <w:p w14:paraId="638A7293" w14:textId="77777777" w:rsidR="00FB51C8" w:rsidRPr="00FB51C8" w:rsidRDefault="00FB51C8" w:rsidP="001C2C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PO4</w:t>
            </w:r>
          </w:p>
        </w:tc>
        <w:tc>
          <w:tcPr>
            <w:tcW w:w="617" w:type="dxa"/>
          </w:tcPr>
          <w:p w14:paraId="515A4C24" w14:textId="77777777" w:rsidR="00FB51C8" w:rsidRPr="00FB51C8" w:rsidRDefault="00FB51C8" w:rsidP="001C2C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PO5</w:t>
            </w:r>
          </w:p>
        </w:tc>
        <w:tc>
          <w:tcPr>
            <w:tcW w:w="617" w:type="dxa"/>
          </w:tcPr>
          <w:p w14:paraId="1027D9A6" w14:textId="77777777" w:rsidR="00FB51C8" w:rsidRPr="00FB51C8" w:rsidRDefault="00FB51C8" w:rsidP="001C2C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PO6</w:t>
            </w:r>
          </w:p>
        </w:tc>
        <w:tc>
          <w:tcPr>
            <w:tcW w:w="618" w:type="dxa"/>
          </w:tcPr>
          <w:p w14:paraId="63D55D3D" w14:textId="77777777" w:rsidR="00FB51C8" w:rsidRPr="00FB51C8" w:rsidRDefault="00FB51C8" w:rsidP="001C2C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PO8</w:t>
            </w:r>
          </w:p>
        </w:tc>
        <w:tc>
          <w:tcPr>
            <w:tcW w:w="618" w:type="dxa"/>
          </w:tcPr>
          <w:p w14:paraId="0B66E63F" w14:textId="77777777" w:rsidR="00FB51C8" w:rsidRPr="00FB51C8" w:rsidRDefault="00FB51C8" w:rsidP="001C2C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PO9</w:t>
            </w:r>
          </w:p>
        </w:tc>
        <w:tc>
          <w:tcPr>
            <w:tcW w:w="672" w:type="dxa"/>
          </w:tcPr>
          <w:p w14:paraId="059BC6BF" w14:textId="77777777" w:rsidR="00FB51C8" w:rsidRPr="00FB51C8" w:rsidRDefault="00FB51C8" w:rsidP="001C2C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PO10</w:t>
            </w:r>
          </w:p>
        </w:tc>
        <w:tc>
          <w:tcPr>
            <w:tcW w:w="672" w:type="dxa"/>
          </w:tcPr>
          <w:p w14:paraId="44244848" w14:textId="77777777" w:rsidR="00FB51C8" w:rsidRPr="00FB51C8" w:rsidRDefault="00FB51C8" w:rsidP="001C2C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PO11</w:t>
            </w:r>
          </w:p>
        </w:tc>
        <w:tc>
          <w:tcPr>
            <w:tcW w:w="672" w:type="dxa"/>
          </w:tcPr>
          <w:p w14:paraId="3EF5C327" w14:textId="77777777" w:rsidR="00FB51C8" w:rsidRPr="00FB51C8" w:rsidRDefault="00FB51C8" w:rsidP="001C2C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PO12</w:t>
            </w:r>
          </w:p>
        </w:tc>
        <w:tc>
          <w:tcPr>
            <w:tcW w:w="683" w:type="dxa"/>
          </w:tcPr>
          <w:p w14:paraId="754C9691" w14:textId="77777777" w:rsidR="00FB51C8" w:rsidRPr="00FB51C8" w:rsidRDefault="00FB51C8" w:rsidP="001C2C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PSO1</w:t>
            </w:r>
          </w:p>
        </w:tc>
        <w:tc>
          <w:tcPr>
            <w:tcW w:w="683" w:type="dxa"/>
          </w:tcPr>
          <w:p w14:paraId="16392BFE" w14:textId="77777777" w:rsidR="00FB51C8" w:rsidRPr="00FB51C8" w:rsidRDefault="00FB51C8" w:rsidP="001C2C4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PSO2</w:t>
            </w:r>
          </w:p>
        </w:tc>
      </w:tr>
    </w:tbl>
    <w:p w14:paraId="48D9AB36" w14:textId="5CBA02F4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18A23DC" w14:textId="2AC3F313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B8EA8A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7AE9FB6A" w14:textId="77777777" w:rsidR="008D3ADB" w:rsidRPr="008D3ADB" w:rsidRDefault="008D3ADB" w:rsidP="008D3ADB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Bitwise operations in 8051</w:t>
      </w:r>
    </w:p>
    <w:p w14:paraId="7D5F1A66" w14:textId="77777777" w:rsidR="008D3ADB" w:rsidRPr="008D3ADB" w:rsidRDefault="008D3ADB" w:rsidP="008D3ADB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Timer-based delays</w:t>
      </w:r>
    </w:p>
    <w:p w14:paraId="4484B5DD" w14:textId="77777777" w:rsidR="008D3ADB" w:rsidRPr="008D3ADB" w:rsidRDefault="008D3ADB" w:rsidP="008D3ADB">
      <w:pPr>
        <w:numPr>
          <w:ilvl w:val="0"/>
          <w:numId w:val="1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LED interfacing through current-limiting resistors</w:t>
      </w:r>
    </w:p>
    <w:p w14:paraId="3241AE09" w14:textId="3A50E835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CBE6571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4F464F2E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LED Interfacing Basics</w:t>
      </w:r>
    </w:p>
    <w:p w14:paraId="57587B37" w14:textId="77777777" w:rsidR="008D3ADB" w:rsidRPr="008D3ADB" w:rsidRDefault="008D3ADB" w:rsidP="008D3ADB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LEDs require current-limiting resistors (typically 220–330Ω).</w:t>
      </w:r>
    </w:p>
    <w:p w14:paraId="787BCF35" w14:textId="77777777" w:rsidR="008D3ADB" w:rsidRPr="008D3ADB" w:rsidRDefault="008D3ADB" w:rsidP="008D3ADB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Logic HIGH or LOW can turn the LED ON depending on connection.</w:t>
      </w:r>
    </w:p>
    <w:p w14:paraId="40C9297A" w14:textId="77777777" w:rsidR="008D3ADB" w:rsidRPr="008D3ADB" w:rsidRDefault="008D3ADB" w:rsidP="008D3ADB">
      <w:pPr>
        <w:numPr>
          <w:ilvl w:val="0"/>
          <w:numId w:val="1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Running patterns are generated using bitwise shifts.</w:t>
      </w:r>
    </w:p>
    <w:p w14:paraId="004905AA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Common LED Patterns</w:t>
      </w:r>
    </w:p>
    <w:p w14:paraId="0C6B0428" w14:textId="77777777" w:rsidR="008D3ADB" w:rsidRPr="008D3ADB" w:rsidRDefault="008D3ADB" w:rsidP="008D3ADB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Running Light</w:t>
      </w: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00000001 → 00000010 → … → 10000000</w:t>
      </w:r>
    </w:p>
    <w:p w14:paraId="008B2B42" w14:textId="77777777" w:rsidR="008D3ADB" w:rsidRPr="008D3ADB" w:rsidRDefault="008D3ADB" w:rsidP="008D3ADB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Left–Right Flow</w:t>
      </w: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00000001 → … → 10000000 → … → 00000001</w:t>
      </w:r>
    </w:p>
    <w:p w14:paraId="760731B8" w14:textId="77777777" w:rsidR="008D3ADB" w:rsidRPr="008D3ADB" w:rsidRDefault="008D3ADB" w:rsidP="008D3ADB">
      <w:pPr>
        <w:numPr>
          <w:ilvl w:val="0"/>
          <w:numId w:val="1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Blinking All LEDs</w:t>
      </w: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ALL ON → ALL OFF</w:t>
      </w:r>
    </w:p>
    <w:p w14:paraId="0D0B5DFB" w14:textId="5E0EAA94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8212128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7A01AD21" w14:textId="77777777" w:rsidR="008D3ADB" w:rsidRPr="008D3ADB" w:rsidRDefault="008D3ADB" w:rsidP="008D3ADB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 Simulator</w:t>
      </w:r>
    </w:p>
    <w:p w14:paraId="2D5BD4A2" w14:textId="77777777" w:rsidR="008D3ADB" w:rsidRPr="008D3ADB" w:rsidRDefault="008D3ADB" w:rsidP="008D3ADB">
      <w:pPr>
        <w:numPr>
          <w:ilvl w:val="0"/>
          <w:numId w:val="1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8051 Training Kit</w:t>
      </w:r>
    </w:p>
    <w:p w14:paraId="36F91841" w14:textId="73B2CB53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D24417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42EF5EFF" w14:textId="77777777" w:rsidR="008D3ADB" w:rsidRPr="008D3ADB" w:rsidRDefault="008D3ADB" w:rsidP="008D3ADB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LEDs to Port 1 through resistors.</w:t>
      </w:r>
    </w:p>
    <w:p w14:paraId="741C3965" w14:textId="77777777" w:rsidR="008D3ADB" w:rsidRPr="008D3ADB" w:rsidRDefault="008D3ADB" w:rsidP="008D3ADB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Initialize Port 1 as output.</w:t>
      </w:r>
    </w:p>
    <w:p w14:paraId="79D2D2F2" w14:textId="77777777" w:rsidR="008D3ADB" w:rsidRPr="008D3ADB" w:rsidRDefault="008D3ADB" w:rsidP="008D3ADB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 various patterns using MOV/SHL/SWAP instructions.</w:t>
      </w:r>
    </w:p>
    <w:p w14:paraId="27F3867A" w14:textId="77777777" w:rsidR="008D3ADB" w:rsidRPr="008D3ADB" w:rsidRDefault="008D3ADB" w:rsidP="008D3ADB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 delays to visualize patterns.</w:t>
      </w:r>
    </w:p>
    <w:p w14:paraId="447AB3D6" w14:textId="77777777" w:rsidR="008D3ADB" w:rsidRPr="008D3ADB" w:rsidRDefault="008D3ADB" w:rsidP="008D3ADB">
      <w:pPr>
        <w:numPr>
          <w:ilvl w:val="0"/>
          <w:numId w:val="1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Observe LED </w:t>
      </w:r>
      <w:proofErr w:type="spellStart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hardware/simulator.</w:t>
      </w:r>
    </w:p>
    <w:p w14:paraId="3251F774" w14:textId="2D2F2E02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D8EE766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3E4FE7C1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Running LED Pattern</w:t>
      </w:r>
    </w:p>
    <w:p w14:paraId="1A7ABDB1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P1, #01H</w:t>
      </w:r>
    </w:p>
    <w:p w14:paraId="71CBFC53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99BF1DE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RUN:</w:t>
      </w:r>
    </w:p>
    <w:p w14:paraId="2E9A92EA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</w:t>
      </w:r>
    </w:p>
    <w:p w14:paraId="7B02D67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RL P1</w:t>
      </w:r>
    </w:p>
    <w:p w14:paraId="36EBCEE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SJMP RUN</w:t>
      </w:r>
    </w:p>
    <w:p w14:paraId="0F6C7A9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Left–Right Flowing Pattern</w:t>
      </w:r>
    </w:p>
    <w:p w14:paraId="4FA88997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P1, #01H</w:t>
      </w:r>
    </w:p>
    <w:p w14:paraId="0FB3344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8EA74FE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FLOW:</w:t>
      </w:r>
    </w:p>
    <w:p w14:paraId="05971A41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R0, #08    </w:t>
      </w:r>
      <w:proofErr w:type="gramStart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8 shifts left</w:t>
      </w:r>
    </w:p>
    <w:p w14:paraId="10D6EB4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LEFT:</w:t>
      </w:r>
    </w:p>
    <w:p w14:paraId="200C0CE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RL P1</w:t>
      </w:r>
    </w:p>
    <w:p w14:paraId="0958EB05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</w:t>
      </w:r>
    </w:p>
    <w:p w14:paraId="333CC927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DJNZ R0, LEFT</w:t>
      </w:r>
    </w:p>
    <w:p w14:paraId="3DFDA8B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73D921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R0, #08</w:t>
      </w:r>
    </w:p>
    <w:p w14:paraId="201AB654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RIGHT:</w:t>
      </w:r>
    </w:p>
    <w:p w14:paraId="3BD187E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RR P1</w:t>
      </w:r>
    </w:p>
    <w:p w14:paraId="7057D5DA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</w:t>
      </w:r>
    </w:p>
    <w:p w14:paraId="74B3EEB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DJNZ R0, RIGHT</w:t>
      </w:r>
    </w:p>
    <w:p w14:paraId="35DA2A04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SJMP FLOW</w:t>
      </w:r>
    </w:p>
    <w:p w14:paraId="0D8AAA35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Delay Routine</w:t>
      </w:r>
    </w:p>
    <w:p w14:paraId="1BB06310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DELAY:</w:t>
      </w:r>
    </w:p>
    <w:p w14:paraId="58D50BF1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R6, #255</w:t>
      </w:r>
    </w:p>
    <w:p w14:paraId="0038000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H1: MOV R7, #255</w:t>
      </w:r>
    </w:p>
    <w:p w14:paraId="7F66FB50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H2: DJNZ R7, H2</w:t>
      </w:r>
    </w:p>
    <w:p w14:paraId="2CC4314A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DJNZ R6, H1</w:t>
      </w:r>
    </w:p>
    <w:p w14:paraId="7DA3A418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RET</w:t>
      </w:r>
    </w:p>
    <w:p w14:paraId="09DB201D" w14:textId="0604CA23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66BA186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5A2052DE" w14:textId="77777777" w:rsidR="008D3ADB" w:rsidRPr="008D3ADB" w:rsidRDefault="008D3ADB" w:rsidP="008D3ADB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LEDs shifted left and right as programmed.</w:t>
      </w:r>
    </w:p>
    <w:p w14:paraId="2517E98A" w14:textId="77777777" w:rsidR="008D3ADB" w:rsidRPr="008D3ADB" w:rsidRDefault="008D3ADB" w:rsidP="008D3ADB">
      <w:pPr>
        <w:numPr>
          <w:ilvl w:val="0"/>
          <w:numId w:val="1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Delay </w:t>
      </w:r>
      <w:proofErr w:type="gramStart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routine controlled</w:t>
      </w:r>
      <w:proofErr w:type="gramEnd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speed of the pattern.</w:t>
      </w:r>
    </w:p>
    <w:p w14:paraId="21671346" w14:textId="00CB582A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A5B2A7E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6679D0E1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Various LED lighting patterns were successfully implemented.</w:t>
      </w:r>
    </w:p>
    <w:p w14:paraId="6A4F2EEA" w14:textId="1402069F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AC7A56A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5821CE9D" w14:textId="77777777" w:rsidR="008D3ADB" w:rsidRPr="008D3ADB" w:rsidRDefault="008D3ADB" w:rsidP="008D3ADB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Understood digital output control</w:t>
      </w:r>
    </w:p>
    <w:p w14:paraId="240047A9" w14:textId="77777777" w:rsidR="008D3ADB" w:rsidRPr="008D3ADB" w:rsidRDefault="008D3ADB" w:rsidP="008D3ADB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Gained practice in using rotate instructions</w:t>
      </w:r>
    </w:p>
    <w:p w14:paraId="39C9E414" w14:textId="77777777" w:rsidR="008D3ADB" w:rsidRPr="008D3ADB" w:rsidRDefault="008D3ADB" w:rsidP="008D3ADB">
      <w:pPr>
        <w:numPr>
          <w:ilvl w:val="0"/>
          <w:numId w:val="1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Implemented visual embedded applications</w:t>
      </w:r>
    </w:p>
    <w:p w14:paraId="113FAA43" w14:textId="2CC4C08E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2737B65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3351AE3B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5F95CD6C" w14:textId="77777777" w:rsidR="008D3ADB" w:rsidRPr="008D3ADB" w:rsidRDefault="008D3ADB" w:rsidP="008D3ADB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is a current-limiting resistor required for LEDs?</w:t>
      </w:r>
    </w:p>
    <w:p w14:paraId="10F686B9" w14:textId="77777777" w:rsidR="008D3ADB" w:rsidRPr="008D3ADB" w:rsidRDefault="008D3ADB" w:rsidP="008D3ADB">
      <w:pPr>
        <w:numPr>
          <w:ilvl w:val="0"/>
          <w:numId w:val="1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does RL instruction do?</w:t>
      </w:r>
    </w:p>
    <w:p w14:paraId="5C9B1C8E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45A35A03" w14:textId="77777777" w:rsidR="008D3ADB" w:rsidRPr="008D3ADB" w:rsidRDefault="008D3ADB" w:rsidP="008D3ADB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Modify code to blink alternate LEDs.</w:t>
      </w:r>
    </w:p>
    <w:p w14:paraId="26C10A8B" w14:textId="77777777" w:rsidR="008D3ADB" w:rsidRPr="008D3ADB" w:rsidRDefault="008D3ADB" w:rsidP="008D3ADB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 a Knight Rider pattern.</w:t>
      </w:r>
    </w:p>
    <w:p w14:paraId="56BE4E16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5DC688CB" w14:textId="77777777" w:rsidR="008D3ADB" w:rsidRPr="008D3ADB" w:rsidRDefault="008D3ADB" w:rsidP="008D3ADB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difference between RL and RLC.</w:t>
      </w:r>
    </w:p>
    <w:p w14:paraId="247AB5AE" w14:textId="77777777" w:rsidR="008D3ADB" w:rsidRPr="008D3ADB" w:rsidRDefault="008D3ADB" w:rsidP="008D3ADB">
      <w:pPr>
        <w:numPr>
          <w:ilvl w:val="0"/>
          <w:numId w:val="1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multiplexing in LED display?</w:t>
      </w:r>
    </w:p>
    <w:p w14:paraId="12989733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d. Industry/Placement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373"/>
        <w:gridCol w:w="1309"/>
      </w:tblGrid>
      <w:tr w:rsidR="008D3ADB" w:rsidRPr="008D3ADB" w14:paraId="578121C5" w14:textId="77777777" w:rsidTr="008D3A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D41D8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6303A56D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  <w:hideMark/>
          </w:tcPr>
          <w:p w14:paraId="1DEE3C04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:rsidR="008D3ADB" w:rsidRPr="008D3ADB" w14:paraId="74A4B0B1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64E0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Embedded Control</w:t>
            </w:r>
          </w:p>
        </w:tc>
        <w:tc>
          <w:tcPr>
            <w:tcW w:w="0" w:type="auto"/>
            <w:vAlign w:val="center"/>
            <w:hideMark/>
          </w:tcPr>
          <w:p w14:paraId="6D9FA4D6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generate visual output patterns?</w:t>
            </w:r>
          </w:p>
        </w:tc>
        <w:tc>
          <w:tcPr>
            <w:tcW w:w="0" w:type="auto"/>
            <w:vAlign w:val="center"/>
            <w:hideMark/>
          </w:tcPr>
          <w:p w14:paraId="2083A02D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13</w:t>
            </w:r>
          </w:p>
        </w:tc>
      </w:tr>
      <w:tr w:rsidR="008D3ADB" w:rsidRPr="008D3ADB" w14:paraId="04A590A4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B680A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Consumer Electronics</w:t>
            </w:r>
          </w:p>
        </w:tc>
        <w:tc>
          <w:tcPr>
            <w:tcW w:w="0" w:type="auto"/>
            <w:vAlign w:val="center"/>
            <w:hideMark/>
          </w:tcPr>
          <w:p w14:paraId="4F733DA5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are LED animations implemented?</w:t>
            </w:r>
          </w:p>
        </w:tc>
        <w:tc>
          <w:tcPr>
            <w:tcW w:w="0" w:type="auto"/>
            <w:vAlign w:val="center"/>
            <w:hideMark/>
          </w:tcPr>
          <w:p w14:paraId="1310C015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13</w:t>
            </w:r>
          </w:p>
        </w:tc>
      </w:tr>
    </w:tbl>
    <w:p w14:paraId="5EAAA118" w14:textId="131BCECF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2F2F46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xiii. Faculty Assessment (Rubrics)</w:t>
      </w:r>
    </w:p>
    <w:p w14:paraId="5420D5D8" w14:textId="77777777" w:rsidR="008D3ADB" w:rsidRPr="00751C1E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8D3ADB" w:rsidRPr="00751C1E" w14:paraId="2C07480E" w14:textId="77777777" w:rsidTr="009B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5962B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61EC737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05CD496C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2F866FCE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537BF4D2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556C04F7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8D3ADB" w:rsidRPr="00751C1E" w14:paraId="26EF2326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1023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4FCBDA64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5A8619B3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594CD07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88A800E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45F4BE4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8D3ADB" w:rsidRPr="00751C1E" w14:paraId="5FF7F736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40EC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6CDB6896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38482DF1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4173C4F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A7180A9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61A4B0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8D3ADB" w:rsidRPr="00751C1E" w14:paraId="1921025C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B573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42E4C6A8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5DA5F89D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433F9A38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7A0C217E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3E6DE618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8D3ADB" w:rsidRPr="00751C1E" w14:paraId="50C9904A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3C85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A727D86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15467B43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BF37D4D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571AC325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38BD49EB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67261A23" w14:textId="77777777" w:rsidR="008D3ADB" w:rsidRPr="00751C1E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39C4A25" w14:textId="77777777" w:rsidR="008D3ADB" w:rsidRPr="00751C1E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B2A9AAB" w14:textId="17336D0A" w:rsidR="008D3ADB" w:rsidRPr="00751C1E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AEACDC2" w14:textId="77777777" w:rsidR="008D3ADB" w:rsidRPr="00751C1E" w:rsidRDefault="008D3ADB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51C1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14:paraId="7FC8EC40" w14:textId="77777777" w:rsidR="008D3ADB" w:rsidRPr="008D3ADB" w:rsidRDefault="008D3ADB" w:rsidP="008D3A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EXPERIMENT 14</w:t>
      </w:r>
    </w:p>
    <w:p w14:paraId="5A1C53C0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To interface seven-segment displays with microcontroller and make a time clock.</w:t>
      </w:r>
    </w:p>
    <w:p w14:paraId="3FCED5E7" w14:textId="77777777" w:rsidR="008D3ADB" w:rsidRPr="00751C1E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40573E63" w14:textId="10EF1A40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6E012791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interface a common cathode seven-segment display with 8051 and implement a digital clock using multiplexing and timer-based delays.</w:t>
      </w:r>
    </w:p>
    <w:p w14:paraId="3D57CA15" w14:textId="2CD99469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BF04A63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7C62B218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CO5</w:t>
      </w:r>
    </w:p>
    <w:p w14:paraId="715745EA" w14:textId="321F3AA1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C22244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FB51C8" w:rsidRPr="00FB51C8" w14:paraId="299E1232" w14:textId="77777777" w:rsidTr="00FB51C8">
        <w:tc>
          <w:tcPr>
            <w:tcW w:w="2952" w:type="dxa"/>
          </w:tcPr>
          <w:p w14:paraId="4D06B5E0" w14:textId="77777777" w:rsidR="00FB51C8" w:rsidRPr="00FB51C8" w:rsidRDefault="00FB51C8" w:rsidP="0071121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PO1–PO5</w:t>
            </w:r>
          </w:p>
        </w:tc>
        <w:tc>
          <w:tcPr>
            <w:tcW w:w="2952" w:type="dxa"/>
          </w:tcPr>
          <w:p w14:paraId="157C3FFF" w14:textId="77777777" w:rsidR="00FB51C8" w:rsidRPr="00FB51C8" w:rsidRDefault="00FB51C8" w:rsidP="0071121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PO9–PO12</w:t>
            </w:r>
          </w:p>
        </w:tc>
        <w:tc>
          <w:tcPr>
            <w:tcW w:w="2952" w:type="dxa"/>
          </w:tcPr>
          <w:p w14:paraId="5AAFE982" w14:textId="7A6F69A8" w:rsidR="00FB51C8" w:rsidRPr="00FB51C8" w:rsidRDefault="00FB51C8" w:rsidP="0071121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1C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PSO1–PSO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</w:tbl>
    <w:p w14:paraId="63E3BC14" w14:textId="7318F05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2B3463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2299D552" w14:textId="77777777" w:rsidR="008D3ADB" w:rsidRPr="008D3ADB" w:rsidRDefault="008D3ADB" w:rsidP="008D3ADB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Seven-segment display encoding</w:t>
      </w:r>
    </w:p>
    <w:p w14:paraId="029971C0" w14:textId="77777777" w:rsidR="008D3ADB" w:rsidRPr="008D3ADB" w:rsidRDefault="008D3ADB" w:rsidP="008D3ADB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Multiplexing technique</w:t>
      </w:r>
    </w:p>
    <w:p w14:paraId="53AD86C0" w14:textId="77777777" w:rsidR="008D3ADB" w:rsidRPr="008D3ADB" w:rsidRDefault="008D3ADB" w:rsidP="008D3ADB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Timer interrupts</w:t>
      </w:r>
    </w:p>
    <w:p w14:paraId="43174FD7" w14:textId="77777777" w:rsidR="008D3ADB" w:rsidRPr="008D3ADB" w:rsidRDefault="008D3ADB" w:rsidP="008D3ADB">
      <w:pPr>
        <w:numPr>
          <w:ilvl w:val="0"/>
          <w:numId w:val="1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BCD to seven-segment decoding</w:t>
      </w:r>
    </w:p>
    <w:p w14:paraId="705EBEA6" w14:textId="1EC9247E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DC4D47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03171A38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Seven Segment Display Basics</w:t>
      </w:r>
    </w:p>
    <w:p w14:paraId="2855931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Segments: a, b, c, d, e, f, g</w:t>
      </w: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Digits displayed by activating specific segments.</w:t>
      </w:r>
    </w:p>
    <w:p w14:paraId="75F97EE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Common Cathode Display</w:t>
      </w:r>
    </w:p>
    <w:p w14:paraId="7F872E33" w14:textId="77777777" w:rsidR="008D3ADB" w:rsidRPr="008D3ADB" w:rsidRDefault="008D3ADB" w:rsidP="008D3ADB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Low activates segment</w:t>
      </w:r>
    </w:p>
    <w:p w14:paraId="00044E25" w14:textId="77777777" w:rsidR="008D3ADB" w:rsidRPr="008D3ADB" w:rsidRDefault="008D3ADB" w:rsidP="008D3ADB">
      <w:pPr>
        <w:numPr>
          <w:ilvl w:val="0"/>
          <w:numId w:val="1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Patterns for digits: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102"/>
      </w:tblGrid>
      <w:tr w:rsidR="008D3ADB" w:rsidRPr="008D3ADB" w14:paraId="0D77EEF2" w14:textId="77777777" w:rsidTr="008D3A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69F68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Digit</w:t>
            </w:r>
          </w:p>
        </w:tc>
        <w:tc>
          <w:tcPr>
            <w:tcW w:w="0" w:type="auto"/>
            <w:vAlign w:val="center"/>
            <w:hideMark/>
          </w:tcPr>
          <w:p w14:paraId="0A8E3AF1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Hex Code (</w:t>
            </w:r>
            <w:proofErr w:type="spellStart"/>
            <w:r w:rsidRPr="008D3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abcdefg</w:t>
            </w:r>
            <w:proofErr w:type="spellEnd"/>
            <w:r w:rsidRPr="008D3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)</w:t>
            </w:r>
          </w:p>
        </w:tc>
      </w:tr>
      <w:tr w:rsidR="008D3ADB" w:rsidRPr="008D3ADB" w14:paraId="420CF2FA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60A7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86BCFC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3FH</w:t>
            </w:r>
          </w:p>
        </w:tc>
      </w:tr>
      <w:tr w:rsidR="008D3ADB" w:rsidRPr="008D3ADB" w14:paraId="4BCAA661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3C29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5AB47A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06H</w:t>
            </w:r>
          </w:p>
        </w:tc>
      </w:tr>
      <w:tr w:rsidR="008D3ADB" w:rsidRPr="008D3ADB" w14:paraId="0232037C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AD08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C3E4EB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5BH</w:t>
            </w:r>
          </w:p>
        </w:tc>
      </w:tr>
      <w:tr w:rsidR="008D3ADB" w:rsidRPr="008D3ADB" w14:paraId="726FF877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661E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A65DF8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4FH</w:t>
            </w:r>
          </w:p>
        </w:tc>
      </w:tr>
      <w:tr w:rsidR="008D3ADB" w:rsidRPr="008D3ADB" w14:paraId="03A8D9F3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D35B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083A14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66H</w:t>
            </w:r>
          </w:p>
        </w:tc>
      </w:tr>
      <w:tr w:rsidR="008D3ADB" w:rsidRPr="008D3ADB" w14:paraId="78242CB1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FA18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305B1D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6DH</w:t>
            </w:r>
          </w:p>
        </w:tc>
      </w:tr>
      <w:tr w:rsidR="008D3ADB" w:rsidRPr="008D3ADB" w14:paraId="55D4CA40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753E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459794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7DH</w:t>
            </w:r>
          </w:p>
        </w:tc>
      </w:tr>
      <w:tr w:rsidR="008D3ADB" w:rsidRPr="008D3ADB" w14:paraId="2E3DEEBB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F002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87791B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07H</w:t>
            </w:r>
          </w:p>
        </w:tc>
      </w:tr>
      <w:tr w:rsidR="008D3ADB" w:rsidRPr="008D3ADB" w14:paraId="71309112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4165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6581C8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7FH</w:t>
            </w:r>
          </w:p>
        </w:tc>
      </w:tr>
      <w:tr w:rsidR="008D3ADB" w:rsidRPr="008D3ADB" w14:paraId="73E1AED4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6150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B42AFB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6FH</w:t>
            </w:r>
          </w:p>
        </w:tc>
      </w:tr>
    </w:tbl>
    <w:p w14:paraId="33FCFE71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Multiplexing</w:t>
      </w:r>
    </w:p>
    <w:p w14:paraId="0BB9FF9C" w14:textId="77777777" w:rsidR="008D3ADB" w:rsidRPr="008D3ADB" w:rsidRDefault="008D3ADB" w:rsidP="008D3ADB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Enable one display at a time</w:t>
      </w:r>
    </w:p>
    <w:p w14:paraId="798FACE1" w14:textId="77777777" w:rsidR="008D3ADB" w:rsidRPr="008D3ADB" w:rsidRDefault="008D3ADB" w:rsidP="008D3ADB">
      <w:pPr>
        <w:numPr>
          <w:ilvl w:val="0"/>
          <w:numId w:val="1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 digits rapidly to appear continuous</w:t>
      </w:r>
    </w:p>
    <w:p w14:paraId="17E83032" w14:textId="532A8872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18DBCC4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758F736E" w14:textId="77777777" w:rsidR="008D3ADB" w:rsidRPr="008D3ADB" w:rsidRDefault="008D3ADB" w:rsidP="008D3ADB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</w:t>
      </w:r>
    </w:p>
    <w:p w14:paraId="1B4C4710" w14:textId="77777777" w:rsidR="008D3ADB" w:rsidRPr="008D3ADB" w:rsidRDefault="008D3ADB" w:rsidP="008D3ADB">
      <w:pPr>
        <w:numPr>
          <w:ilvl w:val="0"/>
          <w:numId w:val="1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Seven-segment interface board</w:t>
      </w:r>
    </w:p>
    <w:p w14:paraId="584EED47" w14:textId="21C15036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6F1AD0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60880FDA" w14:textId="77777777" w:rsidR="008D3ADB" w:rsidRPr="008D3ADB" w:rsidRDefault="008D3ADB" w:rsidP="008D3ADB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Connect 4 seven-segment displays (HH:MM).</w:t>
      </w:r>
    </w:p>
    <w:p w14:paraId="5ED51960" w14:textId="77777777" w:rsidR="008D3ADB" w:rsidRPr="008D3ADB" w:rsidRDefault="008D3ADB" w:rsidP="008D3ADB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Port P0 → segment lines</w:t>
      </w:r>
    </w:p>
    <w:p w14:paraId="303B6965" w14:textId="77777777" w:rsidR="008D3ADB" w:rsidRPr="008D3ADB" w:rsidRDefault="008D3ADB" w:rsidP="008D3ADB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Port P2 → digit enable lines</w:t>
      </w:r>
    </w:p>
    <w:p w14:paraId="72470248" w14:textId="77777777" w:rsidR="008D3ADB" w:rsidRPr="008D3ADB" w:rsidRDefault="008D3ADB" w:rsidP="008D3ADB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Configure Timer for 1 second interrupt.</w:t>
      </w:r>
    </w:p>
    <w:p w14:paraId="292F8602" w14:textId="77777777" w:rsidR="008D3ADB" w:rsidRPr="008D3ADB" w:rsidRDefault="008D3ADB" w:rsidP="008D3ADB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Increment seconds → minutes → hours.</w:t>
      </w:r>
    </w:p>
    <w:p w14:paraId="1F34CC53" w14:textId="77777777" w:rsidR="008D3ADB" w:rsidRPr="008D3ADB" w:rsidRDefault="008D3ADB" w:rsidP="008D3ADB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 each digit using multiplexing.</w:t>
      </w:r>
    </w:p>
    <w:p w14:paraId="478F5E93" w14:textId="77777777" w:rsidR="008D3ADB" w:rsidRPr="008D3ADB" w:rsidRDefault="008D3ADB" w:rsidP="008D3ADB">
      <w:pPr>
        <w:numPr>
          <w:ilvl w:val="0"/>
          <w:numId w:val="1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Verify continuous clock output.</w:t>
      </w:r>
    </w:p>
    <w:p w14:paraId="622BFFBF" w14:textId="102EF672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CFF3421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viii. Program Code (Simplified Clock Logic)</w:t>
      </w:r>
    </w:p>
    <w:p w14:paraId="757FA57C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Lookup Table</w:t>
      </w:r>
    </w:p>
    <w:p w14:paraId="3CFC7B8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SEG_TAB:</w:t>
      </w:r>
    </w:p>
    <w:p w14:paraId="3D1C096A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DB 3FH,06H,5BH,4FH,66H,6DH,7DH,07H,7FH,6FH</w:t>
      </w:r>
    </w:p>
    <w:p w14:paraId="77A20EC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Clock Program (Core Logic)</w:t>
      </w:r>
    </w:p>
    <w:p w14:paraId="1F1D0DDB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MOV TMOD, #01H       </w:t>
      </w:r>
      <w:proofErr w:type="gramStart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Timer0 Mode1</w:t>
      </w:r>
    </w:p>
    <w:p w14:paraId="38A95B4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MOV P0, #00H</w:t>
      </w:r>
    </w:p>
    <w:p w14:paraId="541EBE81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MOV P2, #0FH         </w:t>
      </w:r>
      <w:proofErr w:type="gramStart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All displays off</w:t>
      </w:r>
    </w:p>
    <w:p w14:paraId="3A7F384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D9FA8DB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MAIN:</w:t>
      </w:r>
    </w:p>
    <w:p w14:paraId="311DACF4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DISPLAY_TIME</w:t>
      </w:r>
    </w:p>
    <w:p w14:paraId="5A80ECD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SJMP MAIN</w:t>
      </w:r>
    </w:p>
    <w:p w14:paraId="1F0B235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9587B28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;--------------------------</w:t>
      </w:r>
    </w:p>
    <w:p w14:paraId="2279753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 DISPLAY TIME USING MULTIPLEXING</w:t>
      </w:r>
    </w:p>
    <w:p w14:paraId="2893787B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;--------------------------</w:t>
      </w:r>
    </w:p>
    <w:p w14:paraId="3C81DFEC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DISPLAY_TIME:</w:t>
      </w:r>
    </w:p>
    <w:p w14:paraId="5D78476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DPTR, #SEG_TAB</w:t>
      </w:r>
    </w:p>
    <w:p w14:paraId="6A5774F5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; Display HHMM (4 digits)</w:t>
      </w:r>
    </w:p>
    <w:p w14:paraId="382ECC9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A, HOUR_TENS</w:t>
      </w:r>
    </w:p>
    <w:p w14:paraId="766BCB24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DISPLAY_DIGIT</w:t>
      </w:r>
    </w:p>
    <w:p w14:paraId="205D21C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A, HOUR_UNITS</w:t>
      </w:r>
    </w:p>
    <w:p w14:paraId="2FE6D43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DISPLAY_DIGIT</w:t>
      </w:r>
    </w:p>
    <w:p w14:paraId="45694AC1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A, MIN_TENS</w:t>
      </w:r>
    </w:p>
    <w:p w14:paraId="7365AE18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DISPLAY_DIGIT</w:t>
      </w:r>
    </w:p>
    <w:p w14:paraId="1ED4C2B6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A, MIN_UNITS</w:t>
      </w:r>
    </w:p>
    <w:p w14:paraId="633E7A7C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DISPLAY_DIGIT</w:t>
      </w:r>
    </w:p>
    <w:p w14:paraId="6EEDD3F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RET</w:t>
      </w:r>
    </w:p>
    <w:p w14:paraId="34EA952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669104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;--------------------------</w:t>
      </w:r>
    </w:p>
    <w:p w14:paraId="27A31B9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 DISPLAY DIGIT</w:t>
      </w:r>
    </w:p>
    <w:p w14:paraId="37670E0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;--------------------------</w:t>
      </w:r>
    </w:p>
    <w:p w14:paraId="0791308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DISPLAY_DIGIT:</w:t>
      </w:r>
    </w:p>
    <w:p w14:paraId="67FE8D2B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MOVC A, @A+DPTR</w:t>
      </w:r>
    </w:p>
    <w:p w14:paraId="2B7A8F54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P0, A       </w:t>
      </w:r>
      <w:proofErr w:type="gramStart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Segment data</w:t>
      </w:r>
    </w:p>
    <w:p w14:paraId="17D941CA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; Enable display by toggling P2.x here</w:t>
      </w:r>
    </w:p>
    <w:p w14:paraId="04BDA5AC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SMALL_DELAY</w:t>
      </w:r>
    </w:p>
    <w:p w14:paraId="7A896F4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RET</w:t>
      </w:r>
    </w:p>
    <w:p w14:paraId="057FE98B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72F23A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;--------------------------</w:t>
      </w:r>
    </w:p>
    <w:p w14:paraId="0678AE2B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 1 SECOND DELAY</w:t>
      </w:r>
    </w:p>
    <w:p w14:paraId="5EBE66E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;--------------------------</w:t>
      </w:r>
    </w:p>
    <w:p w14:paraId="497FCB5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SEC_DELAY:</w:t>
      </w:r>
    </w:p>
    <w:p w14:paraId="46A7E33A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TH0, #3CH   </w:t>
      </w:r>
      <w:proofErr w:type="gramStart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1s (</w:t>
      </w:r>
      <w:proofErr w:type="spellStart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approx</w:t>
      </w:r>
      <w:proofErr w:type="spellEnd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31C50B20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TL0, #0B0H</w:t>
      </w:r>
    </w:p>
    <w:p w14:paraId="6F48A968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SETB TR0</w:t>
      </w:r>
    </w:p>
    <w:p w14:paraId="5197F25E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WAIT: JNB TF0, WAIT</w:t>
      </w:r>
    </w:p>
    <w:p w14:paraId="4D39D617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CLR TR0</w:t>
      </w:r>
    </w:p>
    <w:p w14:paraId="3ED7174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CLR TF0</w:t>
      </w:r>
    </w:p>
    <w:p w14:paraId="5CA5FB34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RET</w:t>
      </w:r>
    </w:p>
    <w:p w14:paraId="66A2DAFF" w14:textId="74B12A2F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0B85210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0A30F919" w14:textId="77777777" w:rsidR="008D3ADB" w:rsidRPr="008D3ADB" w:rsidRDefault="008D3ADB" w:rsidP="008D3ADB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Seven-segment displays correctly displayed </w:t>
      </w:r>
      <w:proofErr w:type="gramStart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HH:MM.</w:t>
      </w:r>
      <w:proofErr w:type="gramEnd"/>
    </w:p>
    <w:p w14:paraId="13D0D9ED" w14:textId="77777777" w:rsidR="008D3ADB" w:rsidRPr="008D3ADB" w:rsidRDefault="008D3ADB" w:rsidP="008D3ADB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Digits updated every second.</w:t>
      </w:r>
    </w:p>
    <w:p w14:paraId="4E450228" w14:textId="77777777" w:rsidR="008D3ADB" w:rsidRPr="008D3ADB" w:rsidRDefault="008D3ADB" w:rsidP="008D3ADB">
      <w:pPr>
        <w:numPr>
          <w:ilvl w:val="0"/>
          <w:numId w:val="1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Multiplexing prevented flickering.</w:t>
      </w:r>
    </w:p>
    <w:p w14:paraId="4870A70D" w14:textId="4BAC44CF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4C5747E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4612C64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Seven-segment display successfully interfaced and digital clock implemented.</w:t>
      </w:r>
    </w:p>
    <w:p w14:paraId="594DC76B" w14:textId="5A4CA2DB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7E8391A" w14:textId="5314A6B7" w:rsidR="008D3ADB" w:rsidRPr="008D3ADB" w:rsidRDefault="008D3ADB" w:rsidP="00FB51C8">
      <w:pPr>
        <w:tabs>
          <w:tab w:val="left" w:pos="756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42E35D22" w14:textId="77777777" w:rsidR="008D3ADB" w:rsidRPr="008D3ADB" w:rsidRDefault="008D3ADB" w:rsidP="008D3ADB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Learned multiplexing technique</w:t>
      </w:r>
    </w:p>
    <w:p w14:paraId="2778AE28" w14:textId="77777777" w:rsidR="008D3ADB" w:rsidRPr="008D3ADB" w:rsidRDefault="008D3ADB" w:rsidP="008D3ADB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Implemented real-time digital clock</w:t>
      </w:r>
    </w:p>
    <w:p w14:paraId="5BBDEEF9" w14:textId="77777777" w:rsidR="008D3ADB" w:rsidRPr="008D3ADB" w:rsidRDefault="008D3ADB" w:rsidP="008D3ADB">
      <w:pPr>
        <w:numPr>
          <w:ilvl w:val="0"/>
          <w:numId w:val="1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Mastered seven-segment encoding</w:t>
      </w:r>
    </w:p>
    <w:p w14:paraId="2085BA60" w14:textId="4910865F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54BA847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02837680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0865C3A7" w14:textId="77777777" w:rsidR="008D3ADB" w:rsidRPr="008D3ADB" w:rsidRDefault="008D3ADB" w:rsidP="008D3ADB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multiplexing?</w:t>
      </w:r>
    </w:p>
    <w:p w14:paraId="430F8528" w14:textId="77777777" w:rsidR="008D3ADB" w:rsidRPr="008D3ADB" w:rsidRDefault="008D3ADB" w:rsidP="008D3ADB">
      <w:pPr>
        <w:numPr>
          <w:ilvl w:val="0"/>
          <w:numId w:val="1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is delay important in display refreshing?</w:t>
      </w:r>
    </w:p>
    <w:p w14:paraId="457435C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1640C1B5" w14:textId="77777777" w:rsidR="008D3ADB" w:rsidRPr="008D3ADB" w:rsidRDefault="008D3ADB" w:rsidP="008D3ADB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Modify the clock for HH:</w:t>
      </w:r>
      <w:proofErr w:type="gramStart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MM:SS.</w:t>
      </w:r>
      <w:proofErr w:type="gramEnd"/>
    </w:p>
    <w:p w14:paraId="4D53F420" w14:textId="77777777" w:rsidR="008D3ADB" w:rsidRPr="008D3ADB" w:rsidRDefault="008D3ADB" w:rsidP="008D3ADB">
      <w:pPr>
        <w:numPr>
          <w:ilvl w:val="0"/>
          <w:numId w:val="1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Display countdown timer.</w:t>
      </w:r>
    </w:p>
    <w:p w14:paraId="28C9526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4E6A3C83" w14:textId="77777777" w:rsidR="008D3ADB" w:rsidRPr="008D3ADB" w:rsidRDefault="008D3ADB" w:rsidP="008D3ADB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Difference between common anode and common cathode display?</w:t>
      </w:r>
    </w:p>
    <w:p w14:paraId="5CA04F4B" w14:textId="77777777" w:rsidR="008D3ADB" w:rsidRPr="008D3ADB" w:rsidRDefault="008D3ADB" w:rsidP="008D3ADB">
      <w:pPr>
        <w:numPr>
          <w:ilvl w:val="0"/>
          <w:numId w:val="1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Why do we use lookup tables?</w:t>
      </w:r>
    </w:p>
    <w:p w14:paraId="0D0EEB0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d. Industry/Placement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046"/>
        <w:gridCol w:w="1309"/>
      </w:tblGrid>
      <w:tr w:rsidR="008D3ADB" w:rsidRPr="008D3ADB" w14:paraId="7EE84F03" w14:textId="77777777" w:rsidTr="008D3A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C46C4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3F13760A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  <w:hideMark/>
          </w:tcPr>
          <w:p w14:paraId="68A4373F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:rsidR="008D3ADB" w:rsidRPr="008D3ADB" w14:paraId="46B83716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3235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Systems</w:t>
            </w:r>
          </w:p>
        </w:tc>
        <w:tc>
          <w:tcPr>
            <w:tcW w:w="0" w:type="auto"/>
            <w:vAlign w:val="center"/>
            <w:hideMark/>
          </w:tcPr>
          <w:p w14:paraId="078EE882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multiplex multi-digit displays?</w:t>
            </w:r>
          </w:p>
        </w:tc>
        <w:tc>
          <w:tcPr>
            <w:tcW w:w="0" w:type="auto"/>
            <w:vAlign w:val="center"/>
            <w:hideMark/>
          </w:tcPr>
          <w:p w14:paraId="107A811F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14</w:t>
            </w:r>
          </w:p>
        </w:tc>
      </w:tr>
      <w:tr w:rsidR="008D3ADB" w:rsidRPr="008D3ADB" w14:paraId="3FC65DA4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2302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Real-time Devices</w:t>
            </w:r>
          </w:p>
        </w:tc>
        <w:tc>
          <w:tcPr>
            <w:tcW w:w="0" w:type="auto"/>
            <w:vAlign w:val="center"/>
            <w:hideMark/>
          </w:tcPr>
          <w:p w14:paraId="6619B94C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is a clock implemented in embedded systems?</w:t>
            </w:r>
          </w:p>
        </w:tc>
        <w:tc>
          <w:tcPr>
            <w:tcW w:w="0" w:type="auto"/>
            <w:vAlign w:val="center"/>
            <w:hideMark/>
          </w:tcPr>
          <w:p w14:paraId="03E693F2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 14</w:t>
            </w:r>
          </w:p>
        </w:tc>
      </w:tr>
    </w:tbl>
    <w:p w14:paraId="3803354B" w14:textId="19FFCA0C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E205A7B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xiii. Faculty Assessment (Rubrics)</w:t>
      </w:r>
    </w:p>
    <w:p w14:paraId="321F7F70" w14:textId="77777777" w:rsidR="008D3ADB" w:rsidRPr="00751C1E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8D3ADB" w:rsidRPr="00751C1E" w14:paraId="235A0688" w14:textId="77777777" w:rsidTr="009B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64326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D4B0FAD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23A537E4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145DE9B7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71DBDAAF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1A61572D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8D3ADB" w:rsidRPr="00751C1E" w14:paraId="1DA39A2D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5730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1452A6BB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41D302B0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71B00F6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200D434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4D9ABE1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8D3ADB" w:rsidRPr="00751C1E" w14:paraId="1E8C5D8A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761C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4AE5C7C5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6C2DA1DC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DA77833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CBAF8FF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BEF1883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8D3ADB" w:rsidRPr="00751C1E" w14:paraId="3B1FC663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4C08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6F8A7AA9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2E90A898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7EA0AB27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74D2F27F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5BADF1BD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8D3ADB" w:rsidRPr="00751C1E" w14:paraId="2C5113AE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9EED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B7FD792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627DBDF9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CEDF3AB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1FA9A46A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4A154050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665C3265" w14:textId="77777777" w:rsidR="008D3ADB" w:rsidRPr="00751C1E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37437FA8" w14:textId="77777777" w:rsidR="008D3ADB" w:rsidRPr="00751C1E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190AE45" w14:textId="77777777" w:rsidR="008D3ADB" w:rsidRPr="00751C1E" w:rsidRDefault="008D3AD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751C1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br w:type="page"/>
      </w:r>
    </w:p>
    <w:p w14:paraId="37D95C7B" w14:textId="1459BC12" w:rsidR="008D3ADB" w:rsidRPr="00FB51C8" w:rsidRDefault="008D3ADB" w:rsidP="008D3AD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</w:pPr>
      <w:r w:rsidRPr="00FB51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IN" w:eastAsia="en-IN"/>
        </w:rPr>
        <w:lastRenderedPageBreak/>
        <w:t>VALUE ADDED EXPERIMENT</w:t>
      </w:r>
    </w:p>
    <w:p w14:paraId="0F18977C" w14:textId="77777777" w:rsidR="008D3ADB" w:rsidRPr="00751C1E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28BDAC82" w14:textId="367A5B98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Mini Project: To design and implement a small project incorporating various concepts learned in previous experiments.</w:t>
      </w:r>
    </w:p>
    <w:p w14:paraId="13F6E29C" w14:textId="77777777" w:rsidR="008D3ADB" w:rsidRPr="00751C1E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1799F5C9" w14:textId="08DCA6C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proofErr w:type="spellStart"/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</w:t>
      </w:r>
      <w:proofErr w:type="spellEnd"/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Aim</w:t>
      </w:r>
    </w:p>
    <w:p w14:paraId="0876EC86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design and develop a mini embedded system integrating sensors, actuators, microcontroller programming, displays, and communication modules learned across the lab course.</w:t>
      </w:r>
    </w:p>
    <w:p w14:paraId="555C959D" w14:textId="04F6F88B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BE4861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68F838CD" w14:textId="77777777" w:rsidR="008D3ADB" w:rsidRPr="00A03375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33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CO5: Develop small-scale embedded projects integrating multiple components.</w:t>
      </w:r>
    </w:p>
    <w:p w14:paraId="15A80FA1" w14:textId="11A9993B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B6C5054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iii. PO/PSO Mapped</w:t>
      </w:r>
    </w:p>
    <w:p w14:paraId="3552933D" w14:textId="4A4160C6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 relevant POs (1–12) and PSOs (1–</w:t>
      </w:r>
      <w:r w:rsidR="00FB51C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2</w:t>
      </w: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).</w:t>
      </w:r>
    </w:p>
    <w:p w14:paraId="3BE75437" w14:textId="326830C5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4969FA4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1177325E" w14:textId="77777777" w:rsidR="008D3ADB" w:rsidRPr="008D3ADB" w:rsidRDefault="008D3ADB" w:rsidP="008D3ADB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 previous experiments</w:t>
      </w:r>
    </w:p>
    <w:p w14:paraId="24D4072F" w14:textId="77777777" w:rsidR="008D3ADB" w:rsidRPr="008D3ADB" w:rsidRDefault="008D3ADB" w:rsidP="008D3ADB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Basic circuit design</w:t>
      </w:r>
    </w:p>
    <w:p w14:paraId="7524510A" w14:textId="77777777" w:rsidR="008D3ADB" w:rsidRPr="008D3ADB" w:rsidRDefault="008D3ADB" w:rsidP="008D3ADB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Embedded C/Assembly proficiency</w:t>
      </w:r>
    </w:p>
    <w:p w14:paraId="0D45EAF7" w14:textId="77777777" w:rsidR="008D3ADB" w:rsidRPr="008D3ADB" w:rsidRDefault="008D3ADB" w:rsidP="008D3ADB">
      <w:pPr>
        <w:numPr>
          <w:ilvl w:val="0"/>
          <w:numId w:val="1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Debugging skills</w:t>
      </w:r>
    </w:p>
    <w:p w14:paraId="4E53C2CC" w14:textId="6223C23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E64E75E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000D0A7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mini-project must integrate:</w:t>
      </w:r>
    </w:p>
    <w:p w14:paraId="0F585BAB" w14:textId="77777777" w:rsidR="008D3ADB" w:rsidRPr="008D3ADB" w:rsidRDefault="008D3ADB" w:rsidP="008D3ADB">
      <w:pPr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Input device:</w:t>
      </w: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Sensor or switch</w:t>
      </w:r>
    </w:p>
    <w:p w14:paraId="4BC16512" w14:textId="77777777" w:rsidR="008D3ADB" w:rsidRPr="008D3ADB" w:rsidRDefault="008D3ADB" w:rsidP="008D3ADB">
      <w:pPr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Processing:</w:t>
      </w: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8051 microcontroller logic</w:t>
      </w:r>
    </w:p>
    <w:p w14:paraId="554F42A4" w14:textId="77777777" w:rsidR="008D3ADB" w:rsidRPr="008D3ADB" w:rsidRDefault="008D3ADB" w:rsidP="008D3ADB">
      <w:pPr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Output device:</w:t>
      </w: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Display, actuator, or communication module</w:t>
      </w:r>
    </w:p>
    <w:p w14:paraId="5CBC72CE" w14:textId="77777777" w:rsidR="008D3ADB" w:rsidRPr="008D3ADB" w:rsidRDefault="008D3ADB" w:rsidP="008D3ADB">
      <w:pPr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Control logic:</w:t>
      </w: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Timer/interrupts/delay</w:t>
      </w:r>
    </w:p>
    <w:p w14:paraId="448D31E3" w14:textId="77777777" w:rsidR="008D3ADB" w:rsidRPr="008D3ADB" w:rsidRDefault="008D3ADB" w:rsidP="008D3ADB">
      <w:pPr>
        <w:numPr>
          <w:ilvl w:val="0"/>
          <w:numId w:val="1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Power system:</w:t>
      </w: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Regulated 5V supply</w:t>
      </w:r>
    </w:p>
    <w:p w14:paraId="77BF9E43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Sample Mini Project Ideas</w:t>
      </w:r>
    </w:p>
    <w:p w14:paraId="0D277784" w14:textId="77777777" w:rsidR="008D3ADB" w:rsidRPr="008D3ADB" w:rsidRDefault="008D3ADB" w:rsidP="008D3ADB">
      <w:pPr>
        <w:numPr>
          <w:ilvl w:val="0"/>
          <w:numId w:val="1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Temperature-controlled fan system</w:t>
      </w:r>
    </w:p>
    <w:p w14:paraId="3E20AA24" w14:textId="77777777" w:rsidR="008D3ADB" w:rsidRPr="008D3ADB" w:rsidRDefault="008D3ADB" w:rsidP="008D3ADB">
      <w:pPr>
        <w:numPr>
          <w:ilvl w:val="0"/>
          <w:numId w:val="1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Smart automatic lighting using PIR/LDR</w:t>
      </w:r>
    </w:p>
    <w:p w14:paraId="062C00D9" w14:textId="77777777" w:rsidR="008D3ADB" w:rsidRPr="008D3ADB" w:rsidRDefault="008D3ADB" w:rsidP="008D3ADB">
      <w:pPr>
        <w:numPr>
          <w:ilvl w:val="0"/>
          <w:numId w:val="1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Distance-based obstacle alarm</w:t>
      </w:r>
    </w:p>
    <w:p w14:paraId="6129292C" w14:textId="77777777" w:rsidR="008D3ADB" w:rsidRPr="008D3ADB" w:rsidRDefault="008D3ADB" w:rsidP="008D3ADB">
      <w:pPr>
        <w:numPr>
          <w:ilvl w:val="0"/>
          <w:numId w:val="1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Digital thermometer with LCD</w:t>
      </w:r>
    </w:p>
    <w:p w14:paraId="031D5A80" w14:textId="77777777" w:rsidR="008D3ADB" w:rsidRPr="008D3ADB" w:rsidRDefault="008D3ADB" w:rsidP="008D3ADB">
      <w:pPr>
        <w:numPr>
          <w:ilvl w:val="0"/>
          <w:numId w:val="1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Mini burglar alarm system</w:t>
      </w:r>
    </w:p>
    <w:p w14:paraId="182587FD" w14:textId="77777777" w:rsidR="008D3ADB" w:rsidRPr="008D3ADB" w:rsidRDefault="008D3ADB" w:rsidP="008D3ADB">
      <w:pPr>
        <w:numPr>
          <w:ilvl w:val="0"/>
          <w:numId w:val="1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LED-based animation with speed control</w:t>
      </w:r>
    </w:p>
    <w:p w14:paraId="72DEC42F" w14:textId="54A14ECA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71936A8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4D52C756" w14:textId="77777777" w:rsidR="008D3ADB" w:rsidRPr="008D3ADB" w:rsidRDefault="008D3ADB" w:rsidP="008D3ADB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EdSim51</w:t>
      </w:r>
    </w:p>
    <w:p w14:paraId="7BB61531" w14:textId="77777777" w:rsidR="008D3ADB" w:rsidRPr="008D3ADB" w:rsidRDefault="008D3ADB" w:rsidP="008D3ADB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Keil </w:t>
      </w:r>
      <w:proofErr w:type="spellStart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uVision</w:t>
      </w:r>
      <w:proofErr w:type="spellEnd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(optional)</w:t>
      </w:r>
    </w:p>
    <w:p w14:paraId="1357E8AC" w14:textId="77777777" w:rsidR="008D3ADB" w:rsidRPr="008D3ADB" w:rsidRDefault="008D3ADB" w:rsidP="008D3ADB">
      <w:pPr>
        <w:numPr>
          <w:ilvl w:val="0"/>
          <w:numId w:val="1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8051 Trainer</w:t>
      </w:r>
    </w:p>
    <w:p w14:paraId="2E85C94E" w14:textId="4B587CC0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D887F5D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vii. Procedure (General Template)</w:t>
      </w:r>
    </w:p>
    <w:p w14:paraId="588AFE4E" w14:textId="77777777" w:rsidR="008D3ADB" w:rsidRPr="008D3ADB" w:rsidRDefault="008D3ADB" w:rsidP="008D3ADB">
      <w:pPr>
        <w:numPr>
          <w:ilvl w:val="0"/>
          <w:numId w:val="1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Identify and define the project problem.</w:t>
      </w:r>
    </w:p>
    <w:p w14:paraId="674AE946" w14:textId="77777777" w:rsidR="008D3ADB" w:rsidRPr="008D3ADB" w:rsidRDefault="008D3ADB" w:rsidP="008D3ADB">
      <w:pPr>
        <w:numPr>
          <w:ilvl w:val="0"/>
          <w:numId w:val="1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Select appropriate sensors and actuators.</w:t>
      </w:r>
    </w:p>
    <w:p w14:paraId="3FE414B2" w14:textId="77777777" w:rsidR="008D3ADB" w:rsidRPr="008D3ADB" w:rsidRDefault="008D3ADB" w:rsidP="008D3ADB">
      <w:pPr>
        <w:numPr>
          <w:ilvl w:val="0"/>
          <w:numId w:val="1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Draw block diagram and circuit diagram.</w:t>
      </w:r>
    </w:p>
    <w:p w14:paraId="2BFACA94" w14:textId="77777777" w:rsidR="008D3ADB" w:rsidRPr="008D3ADB" w:rsidRDefault="008D3ADB" w:rsidP="008D3ADB">
      <w:pPr>
        <w:numPr>
          <w:ilvl w:val="0"/>
          <w:numId w:val="1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Write assembly program integrating modules.</w:t>
      </w:r>
    </w:p>
    <w:p w14:paraId="4F3A6868" w14:textId="77777777" w:rsidR="008D3ADB" w:rsidRPr="008D3ADB" w:rsidRDefault="008D3ADB" w:rsidP="008D3ADB">
      <w:pPr>
        <w:numPr>
          <w:ilvl w:val="0"/>
          <w:numId w:val="1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Simulate and verify module-by-module.</w:t>
      </w:r>
    </w:p>
    <w:p w14:paraId="0EC4330E" w14:textId="77777777" w:rsidR="008D3ADB" w:rsidRPr="008D3ADB" w:rsidRDefault="008D3ADB" w:rsidP="008D3ADB">
      <w:pPr>
        <w:numPr>
          <w:ilvl w:val="0"/>
          <w:numId w:val="1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Test complete system on hardware.</w:t>
      </w:r>
    </w:p>
    <w:p w14:paraId="17E74853" w14:textId="77777777" w:rsidR="008D3ADB" w:rsidRPr="008D3ADB" w:rsidRDefault="008D3ADB" w:rsidP="008D3ADB">
      <w:pPr>
        <w:numPr>
          <w:ilvl w:val="0"/>
          <w:numId w:val="1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 results.</w:t>
      </w:r>
    </w:p>
    <w:p w14:paraId="1ECE6063" w14:textId="1CB6C059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E546D56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viii. Program Code (Sample: PIR-based Automatic Light System)</w:t>
      </w:r>
    </w:p>
    <w:p w14:paraId="37F35F00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MOV P2, #FFH     </w:t>
      </w:r>
      <w:proofErr w:type="gramStart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PIR input</w:t>
      </w:r>
    </w:p>
    <w:p w14:paraId="0E904610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MOV P1, #00H     </w:t>
      </w:r>
      <w:proofErr w:type="gramStart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;</w:t>
      </w:r>
      <w:proofErr w:type="gramEnd"/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LED output</w:t>
      </w:r>
    </w:p>
    <w:p w14:paraId="4FDC9D17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D836DEB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MAIN:</w:t>
      </w:r>
    </w:p>
    <w:p w14:paraId="161CC62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JB P2.0, TURN_ON</w:t>
      </w:r>
    </w:p>
    <w:p w14:paraId="68EADB0C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CLR P1.0</w:t>
      </w:r>
    </w:p>
    <w:p w14:paraId="14E2587E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SJMP MAIN</w:t>
      </w:r>
    </w:p>
    <w:p w14:paraId="4A699A4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050CB6B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TURN_ON:</w:t>
      </w:r>
    </w:p>
    <w:p w14:paraId="4698AD1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SETB P1.0</w:t>
      </w:r>
    </w:p>
    <w:p w14:paraId="6A358121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ACALL DELAY5S</w:t>
      </w:r>
    </w:p>
    <w:p w14:paraId="21A7C228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SJMP MAIN</w:t>
      </w:r>
    </w:p>
    <w:p w14:paraId="3BD032FA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D406E5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; 5-second delay</w:t>
      </w:r>
    </w:p>
    <w:p w14:paraId="6BD70C46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DELAY5S:</w:t>
      </w:r>
    </w:p>
    <w:p w14:paraId="33FECA7F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MOV R5, #50</w:t>
      </w:r>
    </w:p>
    <w:p w14:paraId="50AB47B9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D1: MOV R6, #200</w:t>
      </w:r>
    </w:p>
    <w:p w14:paraId="55EB5906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D2: DJNZ R6, D2</w:t>
      </w:r>
    </w:p>
    <w:p w14:paraId="40C32CB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DJNZ R5, D1</w:t>
      </w:r>
    </w:p>
    <w:p w14:paraId="1A9689A0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RET</w:t>
      </w:r>
    </w:p>
    <w:p w14:paraId="1C2A7440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END</w:t>
      </w:r>
    </w:p>
    <w:p w14:paraId="23BA8CC6" w14:textId="29FDCDB5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6B7536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0206AD13" w14:textId="77777777" w:rsidR="008D3ADB" w:rsidRPr="008D3ADB" w:rsidRDefault="008D3ADB" w:rsidP="008D3ADB">
      <w:pPr>
        <w:numPr>
          <w:ilvl w:val="0"/>
          <w:numId w:val="1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System responded to input sensor.</w:t>
      </w:r>
    </w:p>
    <w:p w14:paraId="552A568B" w14:textId="77777777" w:rsidR="008D3ADB" w:rsidRPr="008D3ADB" w:rsidRDefault="008D3ADB" w:rsidP="008D3ADB">
      <w:pPr>
        <w:numPr>
          <w:ilvl w:val="0"/>
          <w:numId w:val="1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 devices actuated correctly.</w:t>
      </w:r>
    </w:p>
    <w:p w14:paraId="5446E585" w14:textId="77777777" w:rsidR="008D3ADB" w:rsidRPr="008D3ADB" w:rsidRDefault="008D3ADB" w:rsidP="008D3ADB">
      <w:pPr>
        <w:numPr>
          <w:ilvl w:val="0"/>
          <w:numId w:val="1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Delay &amp; logic worked as designed.</w:t>
      </w:r>
    </w:p>
    <w:p w14:paraId="3EDFF3B0" w14:textId="08C95526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0946EA5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49658343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fully functional embedded mini-project was successfully designed and implemented.</w:t>
      </w:r>
    </w:p>
    <w:p w14:paraId="56697A94" w14:textId="2ED455B8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790666B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69B5EADD" w14:textId="77777777" w:rsidR="008D3ADB" w:rsidRPr="008D3ADB" w:rsidRDefault="008D3ADB" w:rsidP="008D3ADB">
      <w:pPr>
        <w:numPr>
          <w:ilvl w:val="0"/>
          <w:numId w:val="1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Integrated knowledge from all experiments</w:t>
      </w:r>
    </w:p>
    <w:p w14:paraId="030011E1" w14:textId="77777777" w:rsidR="008D3ADB" w:rsidRPr="008D3ADB" w:rsidRDefault="008D3ADB" w:rsidP="008D3ADB">
      <w:pPr>
        <w:numPr>
          <w:ilvl w:val="0"/>
          <w:numId w:val="1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Demonstrated embedded systems design</w:t>
      </w:r>
    </w:p>
    <w:p w14:paraId="34BAA64D" w14:textId="77777777" w:rsidR="008D3ADB" w:rsidRPr="008D3ADB" w:rsidRDefault="008D3ADB" w:rsidP="008D3ADB">
      <w:pPr>
        <w:numPr>
          <w:ilvl w:val="0"/>
          <w:numId w:val="15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Learned real-world interfacing and debugging</w:t>
      </w:r>
    </w:p>
    <w:p w14:paraId="778AAF57" w14:textId="22E92F30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E758582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1D8F8B18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26D7DA68" w14:textId="77777777" w:rsidR="008D3ADB" w:rsidRPr="008D3ADB" w:rsidRDefault="008D3ADB" w:rsidP="008D3ADB">
      <w:pPr>
        <w:numPr>
          <w:ilvl w:val="0"/>
          <w:numId w:val="1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components will your project use?</w:t>
      </w:r>
    </w:p>
    <w:p w14:paraId="41E29495" w14:textId="77777777" w:rsidR="008D3ADB" w:rsidRPr="008D3ADB" w:rsidRDefault="008D3ADB" w:rsidP="008D3ADB">
      <w:pPr>
        <w:numPr>
          <w:ilvl w:val="0"/>
          <w:numId w:val="1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is the functional goal?</w:t>
      </w:r>
    </w:p>
    <w:p w14:paraId="2C6AF8F0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1EDCDCBE" w14:textId="77777777" w:rsidR="008D3ADB" w:rsidRPr="008D3ADB" w:rsidRDefault="008D3ADB" w:rsidP="008D3ADB">
      <w:pPr>
        <w:numPr>
          <w:ilvl w:val="0"/>
          <w:numId w:val="1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challenges did you face in integration?</w:t>
      </w:r>
    </w:p>
    <w:p w14:paraId="1A0D186D" w14:textId="77777777" w:rsidR="008D3ADB" w:rsidRPr="008D3ADB" w:rsidRDefault="008D3ADB" w:rsidP="008D3ADB">
      <w:pPr>
        <w:numPr>
          <w:ilvl w:val="0"/>
          <w:numId w:val="1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did you debug hardware issues?</w:t>
      </w:r>
    </w:p>
    <w:p w14:paraId="036ED84E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4E6CDF7C" w14:textId="77777777" w:rsidR="008D3ADB" w:rsidRPr="008D3ADB" w:rsidRDefault="008D3ADB" w:rsidP="008D3ADB">
      <w:pPr>
        <w:numPr>
          <w:ilvl w:val="0"/>
          <w:numId w:val="1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the working of your project.</w:t>
      </w:r>
    </w:p>
    <w:p w14:paraId="41C665E6" w14:textId="77777777" w:rsidR="008D3ADB" w:rsidRPr="008D3ADB" w:rsidRDefault="008D3ADB" w:rsidP="008D3ADB">
      <w:pPr>
        <w:numPr>
          <w:ilvl w:val="0"/>
          <w:numId w:val="1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Suggest improvements for scalability.</w:t>
      </w:r>
    </w:p>
    <w:p w14:paraId="733FF7D3" w14:textId="77777777" w:rsidR="008D3ADB" w:rsidRPr="00751C1E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d. Industry Matrix</w:t>
      </w:r>
    </w:p>
    <w:p w14:paraId="17C5A948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286"/>
        <w:gridCol w:w="1835"/>
      </w:tblGrid>
      <w:tr w:rsidR="008D3ADB" w:rsidRPr="008D3ADB" w14:paraId="375F90E3" w14:textId="77777777" w:rsidTr="008D3A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36098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1A6DACAB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  <w:hideMark/>
          </w:tcPr>
          <w:p w14:paraId="7C85E2ED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Project Mapping</w:t>
            </w:r>
          </w:p>
        </w:tc>
      </w:tr>
      <w:tr w:rsidR="008D3ADB" w:rsidRPr="008D3ADB" w14:paraId="53BEEF83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38CB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Integration</w:t>
            </w:r>
          </w:p>
        </w:tc>
        <w:tc>
          <w:tcPr>
            <w:tcW w:w="0" w:type="auto"/>
            <w:vAlign w:val="center"/>
            <w:hideMark/>
          </w:tcPr>
          <w:p w14:paraId="68FDA5E6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do you integrate multiple modules?</w:t>
            </w:r>
          </w:p>
        </w:tc>
        <w:tc>
          <w:tcPr>
            <w:tcW w:w="0" w:type="auto"/>
            <w:vAlign w:val="center"/>
            <w:hideMark/>
          </w:tcPr>
          <w:p w14:paraId="65D266CF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Mini Project</w:t>
            </w:r>
          </w:p>
        </w:tc>
      </w:tr>
      <w:tr w:rsidR="008D3ADB" w:rsidRPr="008D3ADB" w14:paraId="418E9D0A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4609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Embedded Design</w:t>
            </w:r>
          </w:p>
        </w:tc>
        <w:tc>
          <w:tcPr>
            <w:tcW w:w="0" w:type="auto"/>
            <w:vAlign w:val="center"/>
            <w:hideMark/>
          </w:tcPr>
          <w:p w14:paraId="4F46B21E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Explain your system design choices.</w:t>
            </w:r>
          </w:p>
        </w:tc>
        <w:tc>
          <w:tcPr>
            <w:tcW w:w="0" w:type="auto"/>
            <w:vAlign w:val="center"/>
            <w:hideMark/>
          </w:tcPr>
          <w:p w14:paraId="662C037C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Mini Project</w:t>
            </w:r>
          </w:p>
        </w:tc>
      </w:tr>
      <w:tr w:rsidR="008D3ADB" w:rsidRPr="008D3ADB" w14:paraId="7391E71D" w14:textId="77777777" w:rsidTr="008D3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B5F2E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75EF1351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How did you test and validate your system?</w:t>
            </w:r>
          </w:p>
        </w:tc>
        <w:tc>
          <w:tcPr>
            <w:tcW w:w="0" w:type="auto"/>
            <w:vAlign w:val="center"/>
            <w:hideMark/>
          </w:tcPr>
          <w:p w14:paraId="6FC4FFB0" w14:textId="77777777" w:rsidR="008D3ADB" w:rsidRPr="008D3ADB" w:rsidRDefault="008D3ADB" w:rsidP="008D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D3A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Mini Project</w:t>
            </w:r>
          </w:p>
        </w:tc>
      </w:tr>
    </w:tbl>
    <w:p w14:paraId="3F5C3E31" w14:textId="66C418E1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0CAC4FA" w14:textId="77777777" w:rsidR="008D3ADB" w:rsidRPr="008D3ADB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8D3AD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xiii. Faculty Assessment (Rubrics)</w:t>
      </w:r>
    </w:p>
    <w:p w14:paraId="606A29E6" w14:textId="77777777" w:rsidR="008D3ADB" w:rsidRPr="00751C1E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1387"/>
        <w:gridCol w:w="1027"/>
        <w:gridCol w:w="1257"/>
        <w:gridCol w:w="1226"/>
        <w:gridCol w:w="1487"/>
      </w:tblGrid>
      <w:tr w:rsidR="008D3ADB" w:rsidRPr="00751C1E" w14:paraId="33597BE1" w14:textId="77777777" w:rsidTr="009B2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83A13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678AE56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1EC5055E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076B9EC0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  <w:hideMark/>
          </w:tcPr>
          <w:p w14:paraId="46B5D6AF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  <w:hideMark/>
          </w:tcPr>
          <w:p w14:paraId="48F9D47C" w14:textId="77777777" w:rsidR="008D3ADB" w:rsidRPr="00172C4A" w:rsidRDefault="008D3ADB" w:rsidP="009B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:rsidR="008D3ADB" w:rsidRPr="00751C1E" w14:paraId="2693B5CD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309F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  <w:hideMark/>
          </w:tcPr>
          <w:p w14:paraId="083FFAFD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198C6A5E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AD9634D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0C361EE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290C2F3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8D3ADB" w:rsidRPr="00751C1E" w14:paraId="6CEE0D66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44EE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  <w:hideMark/>
          </w:tcPr>
          <w:p w14:paraId="510B0E90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303A9BAE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373353B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5CDFC2B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A4FA808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:rsidR="008D3ADB" w:rsidRPr="00751C1E" w14:paraId="7C5E9FAE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01BD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  <w:hideMark/>
          </w:tcPr>
          <w:p w14:paraId="20A0508E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  <w:hideMark/>
          </w:tcPr>
          <w:p w14:paraId="413F2776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  <w:hideMark/>
          </w:tcPr>
          <w:p w14:paraId="2ED9A579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6EADD0FF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1D37AFC3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:rsidR="008D3ADB" w:rsidRPr="00751C1E" w14:paraId="13BAF2A6" w14:textId="77777777" w:rsidTr="009B2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E03A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9470163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  <w:hideMark/>
          </w:tcPr>
          <w:p w14:paraId="640D1784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54C1A03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338ED6FB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09DA389F" w14:textId="77777777" w:rsidR="008D3ADB" w:rsidRPr="00172C4A" w:rsidRDefault="008D3ADB" w:rsidP="009B2D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172C4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2F92140E" w14:textId="77777777" w:rsidR="008D3ADB" w:rsidRPr="00751C1E" w:rsidRDefault="008D3ADB" w:rsidP="008D3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E61BF77" w14:textId="71624071" w:rsidR="008D3ADB" w:rsidRPr="00751C1E" w:rsidRDefault="008D3ADB" w:rsidP="00B909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sectPr w:rsidR="008D3ADB" w:rsidRPr="00751C1E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B3227" w14:textId="77777777" w:rsidR="00B81EAE" w:rsidRDefault="00B81EAE" w:rsidP="00172C4A">
      <w:pPr>
        <w:spacing w:after="0" w:line="240" w:lineRule="auto"/>
      </w:pPr>
      <w:r>
        <w:separator/>
      </w:r>
    </w:p>
  </w:endnote>
  <w:endnote w:type="continuationSeparator" w:id="0">
    <w:p w14:paraId="562A933F" w14:textId="77777777" w:rsidR="00B81EAE" w:rsidRDefault="00B81EAE" w:rsidP="00172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5C21" w14:textId="5ED0D539" w:rsidR="00172C4A" w:rsidRDefault="00172C4A">
    <w:pPr>
      <w:pStyle w:val="Footer"/>
    </w:pPr>
    <w:r w:rsidRPr="007917A2"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0C90E266" wp14:editId="6AEA28F9">
          <wp:simplePos x="0" y="0"/>
          <wp:positionH relativeFrom="column">
            <wp:posOffset>-76200</wp:posOffset>
          </wp:positionH>
          <wp:positionV relativeFrom="paragraph">
            <wp:posOffset>161925</wp:posOffset>
          </wp:positionV>
          <wp:extent cx="5505450" cy="326390"/>
          <wp:effectExtent l="0" t="0" r="0" b="0"/>
          <wp:wrapTight wrapText="bothSides">
            <wp:wrapPolygon edited="0">
              <wp:start x="0" y="0"/>
              <wp:lineTo x="0" y="20171"/>
              <wp:lineTo x="21525" y="20171"/>
              <wp:lineTo x="21525" y="0"/>
              <wp:lineTo x="0" y="0"/>
            </wp:wrapPolygon>
          </wp:wrapTight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5450" cy="326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15728" w14:textId="77777777" w:rsidR="00B81EAE" w:rsidRDefault="00B81EAE" w:rsidP="00172C4A">
      <w:pPr>
        <w:spacing w:after="0" w:line="240" w:lineRule="auto"/>
      </w:pPr>
      <w:r>
        <w:separator/>
      </w:r>
    </w:p>
  </w:footnote>
  <w:footnote w:type="continuationSeparator" w:id="0">
    <w:p w14:paraId="752640F3" w14:textId="77777777" w:rsidR="00B81EAE" w:rsidRDefault="00B81EAE" w:rsidP="00172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5A124" w14:textId="44539746" w:rsidR="00172C4A" w:rsidRDefault="00172C4A" w:rsidP="00172C4A">
    <w:pPr>
      <w:pStyle w:val="Header"/>
      <w:tabs>
        <w:tab w:val="clear" w:pos="4680"/>
        <w:tab w:val="clear" w:pos="9360"/>
        <w:tab w:val="left" w:pos="2355"/>
      </w:tabs>
    </w:pPr>
    <w:r w:rsidRPr="007917A2">
      <w:rPr>
        <w:noProof/>
        <w:lang w:val="en-IN" w:eastAsia="en-IN"/>
      </w:rPr>
      <w:drawing>
        <wp:anchor distT="0" distB="0" distL="114300" distR="114300" simplePos="0" relativeHeight="251658240" behindDoc="1" locked="0" layoutInCell="1" allowOverlap="1" wp14:anchorId="52EF7FC9" wp14:editId="4A00EFE6">
          <wp:simplePos x="0" y="0"/>
          <wp:positionH relativeFrom="column">
            <wp:posOffset>-76200</wp:posOffset>
          </wp:positionH>
          <wp:positionV relativeFrom="paragraph">
            <wp:posOffset>-590550</wp:posOffset>
          </wp:positionV>
          <wp:extent cx="5582640" cy="1513840"/>
          <wp:effectExtent l="0" t="0" r="0" b="0"/>
          <wp:wrapTight wrapText="bothSides">
            <wp:wrapPolygon edited="0">
              <wp:start x="0" y="0"/>
              <wp:lineTo x="0" y="21201"/>
              <wp:lineTo x="21524" y="21201"/>
              <wp:lineTo x="21524" y="0"/>
              <wp:lineTo x="0" y="0"/>
            </wp:wrapPolygon>
          </wp:wrapTight>
          <wp:docPr id="55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2640" cy="1513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C005B"/>
    <w:multiLevelType w:val="multilevel"/>
    <w:tmpl w:val="BC967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624056"/>
    <w:multiLevelType w:val="multilevel"/>
    <w:tmpl w:val="E082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2F770F"/>
    <w:multiLevelType w:val="multilevel"/>
    <w:tmpl w:val="8294C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4A033B"/>
    <w:multiLevelType w:val="multilevel"/>
    <w:tmpl w:val="2162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8B2F98"/>
    <w:multiLevelType w:val="multilevel"/>
    <w:tmpl w:val="1D90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E04832"/>
    <w:multiLevelType w:val="multilevel"/>
    <w:tmpl w:val="D952B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F451E8"/>
    <w:multiLevelType w:val="multilevel"/>
    <w:tmpl w:val="F2D8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377C43"/>
    <w:multiLevelType w:val="multilevel"/>
    <w:tmpl w:val="DA02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AE25EF"/>
    <w:multiLevelType w:val="multilevel"/>
    <w:tmpl w:val="D1D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B70DE8"/>
    <w:multiLevelType w:val="multilevel"/>
    <w:tmpl w:val="6C10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D02845"/>
    <w:multiLevelType w:val="multilevel"/>
    <w:tmpl w:val="2B7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062CE"/>
    <w:multiLevelType w:val="multilevel"/>
    <w:tmpl w:val="8E56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906755"/>
    <w:multiLevelType w:val="multilevel"/>
    <w:tmpl w:val="E5A6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07290D"/>
    <w:multiLevelType w:val="multilevel"/>
    <w:tmpl w:val="15E4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9B2732"/>
    <w:multiLevelType w:val="multilevel"/>
    <w:tmpl w:val="D14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C14EF9"/>
    <w:multiLevelType w:val="multilevel"/>
    <w:tmpl w:val="EFC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DD1B9E"/>
    <w:multiLevelType w:val="multilevel"/>
    <w:tmpl w:val="89D8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C95DB8"/>
    <w:multiLevelType w:val="multilevel"/>
    <w:tmpl w:val="5F14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8A419A"/>
    <w:multiLevelType w:val="multilevel"/>
    <w:tmpl w:val="C4E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F728FA"/>
    <w:multiLevelType w:val="multilevel"/>
    <w:tmpl w:val="7F3A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721580"/>
    <w:multiLevelType w:val="multilevel"/>
    <w:tmpl w:val="2BD8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8E4819"/>
    <w:multiLevelType w:val="multilevel"/>
    <w:tmpl w:val="4A7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B92E21"/>
    <w:multiLevelType w:val="multilevel"/>
    <w:tmpl w:val="C29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34374D"/>
    <w:multiLevelType w:val="multilevel"/>
    <w:tmpl w:val="8F3C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9E7DD9"/>
    <w:multiLevelType w:val="multilevel"/>
    <w:tmpl w:val="6AD8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694CFF"/>
    <w:multiLevelType w:val="multilevel"/>
    <w:tmpl w:val="154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761B5"/>
    <w:multiLevelType w:val="multilevel"/>
    <w:tmpl w:val="4F44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650D47"/>
    <w:multiLevelType w:val="multilevel"/>
    <w:tmpl w:val="0AD4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2079C3"/>
    <w:multiLevelType w:val="multilevel"/>
    <w:tmpl w:val="F07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E62712"/>
    <w:multiLevelType w:val="multilevel"/>
    <w:tmpl w:val="1C6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345432"/>
    <w:multiLevelType w:val="multilevel"/>
    <w:tmpl w:val="9A58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C051808"/>
    <w:multiLevelType w:val="multilevel"/>
    <w:tmpl w:val="329E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C5D614C"/>
    <w:multiLevelType w:val="multilevel"/>
    <w:tmpl w:val="B282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731212"/>
    <w:multiLevelType w:val="multilevel"/>
    <w:tmpl w:val="EA7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95477C"/>
    <w:multiLevelType w:val="multilevel"/>
    <w:tmpl w:val="5338F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D5744C4"/>
    <w:multiLevelType w:val="multilevel"/>
    <w:tmpl w:val="A218F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F053BC3"/>
    <w:multiLevelType w:val="multilevel"/>
    <w:tmpl w:val="D7F2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FDD15AF"/>
    <w:multiLevelType w:val="multilevel"/>
    <w:tmpl w:val="420A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7901F6"/>
    <w:multiLevelType w:val="multilevel"/>
    <w:tmpl w:val="F370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28371A"/>
    <w:multiLevelType w:val="multilevel"/>
    <w:tmpl w:val="1D68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FA05E7"/>
    <w:multiLevelType w:val="multilevel"/>
    <w:tmpl w:val="431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634E29"/>
    <w:multiLevelType w:val="multilevel"/>
    <w:tmpl w:val="739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76617D"/>
    <w:multiLevelType w:val="multilevel"/>
    <w:tmpl w:val="6FFC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980649"/>
    <w:multiLevelType w:val="multilevel"/>
    <w:tmpl w:val="970A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DA7AC6"/>
    <w:multiLevelType w:val="multilevel"/>
    <w:tmpl w:val="C33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7C3592"/>
    <w:multiLevelType w:val="multilevel"/>
    <w:tmpl w:val="CD42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8C083D"/>
    <w:multiLevelType w:val="multilevel"/>
    <w:tmpl w:val="5D94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0839E7"/>
    <w:multiLevelType w:val="multilevel"/>
    <w:tmpl w:val="09EE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8F38BA"/>
    <w:multiLevelType w:val="multilevel"/>
    <w:tmpl w:val="01DA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717824"/>
    <w:multiLevelType w:val="multilevel"/>
    <w:tmpl w:val="7DEA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0B05E2"/>
    <w:multiLevelType w:val="multilevel"/>
    <w:tmpl w:val="D6E47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2841AB"/>
    <w:multiLevelType w:val="multilevel"/>
    <w:tmpl w:val="EB4E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086459B"/>
    <w:multiLevelType w:val="multilevel"/>
    <w:tmpl w:val="0894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272A44"/>
    <w:multiLevelType w:val="multilevel"/>
    <w:tmpl w:val="6DA8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4EE3EAA"/>
    <w:multiLevelType w:val="multilevel"/>
    <w:tmpl w:val="6588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467BD1"/>
    <w:multiLevelType w:val="multilevel"/>
    <w:tmpl w:val="C132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8B4121"/>
    <w:multiLevelType w:val="multilevel"/>
    <w:tmpl w:val="AFA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D95A2F"/>
    <w:multiLevelType w:val="multilevel"/>
    <w:tmpl w:val="ED3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1E368F"/>
    <w:multiLevelType w:val="multilevel"/>
    <w:tmpl w:val="76B0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60144B"/>
    <w:multiLevelType w:val="multilevel"/>
    <w:tmpl w:val="49328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7CA00C3"/>
    <w:multiLevelType w:val="multilevel"/>
    <w:tmpl w:val="B7AA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BE1A9D"/>
    <w:multiLevelType w:val="multilevel"/>
    <w:tmpl w:val="3CF2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337A06"/>
    <w:multiLevelType w:val="multilevel"/>
    <w:tmpl w:val="1826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AE931B2"/>
    <w:multiLevelType w:val="multilevel"/>
    <w:tmpl w:val="866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2A6839"/>
    <w:multiLevelType w:val="multilevel"/>
    <w:tmpl w:val="594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2A76BB"/>
    <w:multiLevelType w:val="multilevel"/>
    <w:tmpl w:val="7BBE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B42108D"/>
    <w:multiLevelType w:val="multilevel"/>
    <w:tmpl w:val="5CDA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0C1661"/>
    <w:multiLevelType w:val="multilevel"/>
    <w:tmpl w:val="8210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EAD2784"/>
    <w:multiLevelType w:val="multilevel"/>
    <w:tmpl w:val="4CEE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F5F6220"/>
    <w:multiLevelType w:val="multilevel"/>
    <w:tmpl w:val="43C8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AE4880"/>
    <w:multiLevelType w:val="multilevel"/>
    <w:tmpl w:val="1DF0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08E440E"/>
    <w:multiLevelType w:val="multilevel"/>
    <w:tmpl w:val="06EC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451CC1"/>
    <w:multiLevelType w:val="multilevel"/>
    <w:tmpl w:val="AFD0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612C7A"/>
    <w:multiLevelType w:val="multilevel"/>
    <w:tmpl w:val="F4F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C421DC"/>
    <w:multiLevelType w:val="multilevel"/>
    <w:tmpl w:val="6DC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FC0B6B"/>
    <w:multiLevelType w:val="multilevel"/>
    <w:tmpl w:val="9292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2655DE"/>
    <w:multiLevelType w:val="multilevel"/>
    <w:tmpl w:val="D96CC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7234FE4"/>
    <w:multiLevelType w:val="multilevel"/>
    <w:tmpl w:val="2D1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4E3C9C"/>
    <w:multiLevelType w:val="multilevel"/>
    <w:tmpl w:val="C35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F71A24"/>
    <w:multiLevelType w:val="multilevel"/>
    <w:tmpl w:val="1394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1B3277"/>
    <w:multiLevelType w:val="multilevel"/>
    <w:tmpl w:val="625A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A294BAE"/>
    <w:multiLevelType w:val="multilevel"/>
    <w:tmpl w:val="1C6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EB6A90"/>
    <w:multiLevelType w:val="multilevel"/>
    <w:tmpl w:val="DC9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1D4A56"/>
    <w:multiLevelType w:val="multilevel"/>
    <w:tmpl w:val="1F76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CCE34F4"/>
    <w:multiLevelType w:val="multilevel"/>
    <w:tmpl w:val="5D6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870050"/>
    <w:multiLevelType w:val="multilevel"/>
    <w:tmpl w:val="60F0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B029B3"/>
    <w:multiLevelType w:val="multilevel"/>
    <w:tmpl w:val="EDEA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780C74"/>
    <w:multiLevelType w:val="multilevel"/>
    <w:tmpl w:val="C1D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B054C1"/>
    <w:multiLevelType w:val="multilevel"/>
    <w:tmpl w:val="84A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96406B"/>
    <w:multiLevelType w:val="multilevel"/>
    <w:tmpl w:val="06A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7658F5"/>
    <w:multiLevelType w:val="multilevel"/>
    <w:tmpl w:val="F5A8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AE3AEA"/>
    <w:multiLevelType w:val="multilevel"/>
    <w:tmpl w:val="CEE2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C773A7"/>
    <w:multiLevelType w:val="multilevel"/>
    <w:tmpl w:val="51489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1F86DD0"/>
    <w:multiLevelType w:val="multilevel"/>
    <w:tmpl w:val="210E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25426B1"/>
    <w:multiLevelType w:val="multilevel"/>
    <w:tmpl w:val="F5F4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3AB1C5F"/>
    <w:multiLevelType w:val="multilevel"/>
    <w:tmpl w:val="20D03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516047E"/>
    <w:multiLevelType w:val="multilevel"/>
    <w:tmpl w:val="FAE8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5C0658F"/>
    <w:multiLevelType w:val="multilevel"/>
    <w:tmpl w:val="BF28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6C630B5"/>
    <w:multiLevelType w:val="multilevel"/>
    <w:tmpl w:val="8064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7563A64"/>
    <w:multiLevelType w:val="multilevel"/>
    <w:tmpl w:val="AB06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25463D"/>
    <w:multiLevelType w:val="multilevel"/>
    <w:tmpl w:val="CB3E7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84D4818"/>
    <w:multiLevelType w:val="multilevel"/>
    <w:tmpl w:val="F0C69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92F3388"/>
    <w:multiLevelType w:val="multilevel"/>
    <w:tmpl w:val="26E6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526725"/>
    <w:multiLevelType w:val="multilevel"/>
    <w:tmpl w:val="90E6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4F5619"/>
    <w:multiLevelType w:val="multilevel"/>
    <w:tmpl w:val="6E3C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8D0D3A"/>
    <w:multiLevelType w:val="multilevel"/>
    <w:tmpl w:val="2B0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A949C0"/>
    <w:multiLevelType w:val="multilevel"/>
    <w:tmpl w:val="07768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AF354C7"/>
    <w:multiLevelType w:val="multilevel"/>
    <w:tmpl w:val="411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8E1AF4"/>
    <w:multiLevelType w:val="multilevel"/>
    <w:tmpl w:val="5FC0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583736"/>
    <w:multiLevelType w:val="multilevel"/>
    <w:tmpl w:val="ADA2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F53A94"/>
    <w:multiLevelType w:val="multilevel"/>
    <w:tmpl w:val="D998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6215A0"/>
    <w:multiLevelType w:val="multilevel"/>
    <w:tmpl w:val="9276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E98272A"/>
    <w:multiLevelType w:val="multilevel"/>
    <w:tmpl w:val="51663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FA32B0A"/>
    <w:multiLevelType w:val="multilevel"/>
    <w:tmpl w:val="D598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9A3F49"/>
    <w:multiLevelType w:val="multilevel"/>
    <w:tmpl w:val="2488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11E7DCB"/>
    <w:multiLevelType w:val="multilevel"/>
    <w:tmpl w:val="3DA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A011B2"/>
    <w:multiLevelType w:val="multilevel"/>
    <w:tmpl w:val="06EC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40676D8"/>
    <w:multiLevelType w:val="multilevel"/>
    <w:tmpl w:val="17A2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7B0FDD"/>
    <w:multiLevelType w:val="multilevel"/>
    <w:tmpl w:val="9C56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536418"/>
    <w:multiLevelType w:val="multilevel"/>
    <w:tmpl w:val="6E0E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5B52E12"/>
    <w:multiLevelType w:val="multilevel"/>
    <w:tmpl w:val="26FC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5C173A9"/>
    <w:multiLevelType w:val="multilevel"/>
    <w:tmpl w:val="DAD8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F36B00"/>
    <w:multiLevelType w:val="multilevel"/>
    <w:tmpl w:val="4C08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A103091"/>
    <w:multiLevelType w:val="multilevel"/>
    <w:tmpl w:val="C188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A24E15"/>
    <w:multiLevelType w:val="multilevel"/>
    <w:tmpl w:val="87A6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CBB1FB4"/>
    <w:multiLevelType w:val="multilevel"/>
    <w:tmpl w:val="FFE47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CF1321C"/>
    <w:multiLevelType w:val="multilevel"/>
    <w:tmpl w:val="1D3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D094204"/>
    <w:multiLevelType w:val="multilevel"/>
    <w:tmpl w:val="CB9E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DD3172F"/>
    <w:multiLevelType w:val="multilevel"/>
    <w:tmpl w:val="5A18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06A5854"/>
    <w:multiLevelType w:val="multilevel"/>
    <w:tmpl w:val="BE18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7E5775"/>
    <w:multiLevelType w:val="multilevel"/>
    <w:tmpl w:val="D826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0F370D3"/>
    <w:multiLevelType w:val="multilevel"/>
    <w:tmpl w:val="5FEE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19A005B"/>
    <w:multiLevelType w:val="multilevel"/>
    <w:tmpl w:val="B67A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1EE173B"/>
    <w:multiLevelType w:val="multilevel"/>
    <w:tmpl w:val="B80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CF7076"/>
    <w:multiLevelType w:val="multilevel"/>
    <w:tmpl w:val="627A3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56030FD"/>
    <w:multiLevelType w:val="multilevel"/>
    <w:tmpl w:val="13FE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14106A"/>
    <w:multiLevelType w:val="multilevel"/>
    <w:tmpl w:val="E376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750592"/>
    <w:multiLevelType w:val="multilevel"/>
    <w:tmpl w:val="DC12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7B411F0"/>
    <w:multiLevelType w:val="multilevel"/>
    <w:tmpl w:val="9ABA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B94981"/>
    <w:multiLevelType w:val="multilevel"/>
    <w:tmpl w:val="22D6E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829065B"/>
    <w:multiLevelType w:val="multilevel"/>
    <w:tmpl w:val="07883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BBD6482"/>
    <w:multiLevelType w:val="multilevel"/>
    <w:tmpl w:val="5A2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3E1A0A"/>
    <w:multiLevelType w:val="multilevel"/>
    <w:tmpl w:val="4B12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8655AA"/>
    <w:multiLevelType w:val="multilevel"/>
    <w:tmpl w:val="69C0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432805"/>
    <w:multiLevelType w:val="multilevel"/>
    <w:tmpl w:val="FE5A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020349">
    <w:abstractNumId w:val="8"/>
  </w:num>
  <w:num w:numId="2" w16cid:durableId="452405985">
    <w:abstractNumId w:val="6"/>
  </w:num>
  <w:num w:numId="3" w16cid:durableId="1244753161">
    <w:abstractNumId w:val="5"/>
  </w:num>
  <w:num w:numId="4" w16cid:durableId="1676303908">
    <w:abstractNumId w:val="4"/>
  </w:num>
  <w:num w:numId="5" w16cid:durableId="972758458">
    <w:abstractNumId w:val="7"/>
  </w:num>
  <w:num w:numId="6" w16cid:durableId="882713971">
    <w:abstractNumId w:val="3"/>
  </w:num>
  <w:num w:numId="7" w16cid:durableId="215313471">
    <w:abstractNumId w:val="2"/>
  </w:num>
  <w:num w:numId="8" w16cid:durableId="79563603">
    <w:abstractNumId w:val="1"/>
  </w:num>
  <w:num w:numId="9" w16cid:durableId="1805004845">
    <w:abstractNumId w:val="0"/>
  </w:num>
  <w:num w:numId="10" w16cid:durableId="686518807">
    <w:abstractNumId w:val="17"/>
  </w:num>
  <w:num w:numId="11" w16cid:durableId="1190411845">
    <w:abstractNumId w:val="61"/>
  </w:num>
  <w:num w:numId="12" w16cid:durableId="1707942995">
    <w:abstractNumId w:val="37"/>
  </w:num>
  <w:num w:numId="13" w16cid:durableId="206652098">
    <w:abstractNumId w:val="82"/>
  </w:num>
  <w:num w:numId="14" w16cid:durableId="1787233498">
    <w:abstractNumId w:val="99"/>
  </w:num>
  <w:num w:numId="15" w16cid:durableId="1979341065">
    <w:abstractNumId w:val="105"/>
  </w:num>
  <w:num w:numId="16" w16cid:durableId="1275022325">
    <w:abstractNumId w:val="29"/>
  </w:num>
  <w:num w:numId="17" w16cid:durableId="1960329965">
    <w:abstractNumId w:val="83"/>
  </w:num>
  <w:num w:numId="18" w16cid:durableId="1113666184">
    <w:abstractNumId w:val="103"/>
  </w:num>
  <w:num w:numId="19" w16cid:durableId="1783375476">
    <w:abstractNumId w:val="85"/>
  </w:num>
  <w:num w:numId="20" w16cid:durableId="956183260">
    <w:abstractNumId w:val="149"/>
  </w:num>
  <w:num w:numId="21" w16cid:durableId="565074866">
    <w:abstractNumId w:val="147"/>
  </w:num>
  <w:num w:numId="22" w16cid:durableId="850611213">
    <w:abstractNumId w:val="35"/>
  </w:num>
  <w:num w:numId="23" w16cid:durableId="226770688">
    <w:abstractNumId w:val="81"/>
  </w:num>
  <w:num w:numId="24" w16cid:durableId="1044676466">
    <w:abstractNumId w:val="40"/>
  </w:num>
  <w:num w:numId="25" w16cid:durableId="1968200213">
    <w:abstractNumId w:val="98"/>
  </w:num>
  <w:num w:numId="26" w16cid:durableId="841436184">
    <w:abstractNumId w:val="31"/>
  </w:num>
  <w:num w:numId="27" w16cid:durableId="113254144">
    <w:abstractNumId w:val="140"/>
  </w:num>
  <w:num w:numId="28" w16cid:durableId="552155590">
    <w:abstractNumId w:val="146"/>
  </w:num>
  <w:num w:numId="29" w16cid:durableId="484052662">
    <w:abstractNumId w:val="43"/>
  </w:num>
  <w:num w:numId="30" w16cid:durableId="1179199916">
    <w:abstractNumId w:val="122"/>
  </w:num>
  <w:num w:numId="31" w16cid:durableId="1802382761">
    <w:abstractNumId w:val="135"/>
  </w:num>
  <w:num w:numId="32" w16cid:durableId="1300306175">
    <w:abstractNumId w:val="125"/>
  </w:num>
  <w:num w:numId="33" w16cid:durableId="1055930686">
    <w:abstractNumId w:val="51"/>
  </w:num>
  <w:num w:numId="34" w16cid:durableId="1564750896">
    <w:abstractNumId w:val="84"/>
  </w:num>
  <w:num w:numId="35" w16cid:durableId="1135217284">
    <w:abstractNumId w:val="131"/>
  </w:num>
  <w:num w:numId="36" w16cid:durableId="813446628">
    <w:abstractNumId w:val="39"/>
  </w:num>
  <w:num w:numId="37" w16cid:durableId="1910142776">
    <w:abstractNumId w:val="46"/>
  </w:num>
  <w:num w:numId="38" w16cid:durableId="674502263">
    <w:abstractNumId w:val="55"/>
  </w:num>
  <w:num w:numId="39" w16cid:durableId="391661468">
    <w:abstractNumId w:val="41"/>
  </w:num>
  <w:num w:numId="40" w16cid:durableId="961425938">
    <w:abstractNumId w:val="144"/>
  </w:num>
  <w:num w:numId="41" w16cid:durableId="789590513">
    <w:abstractNumId w:val="45"/>
  </w:num>
  <w:num w:numId="42" w16cid:durableId="1199853648">
    <w:abstractNumId w:val="90"/>
  </w:num>
  <w:num w:numId="43" w16cid:durableId="1828015649">
    <w:abstractNumId w:val="113"/>
  </w:num>
  <w:num w:numId="44" w16cid:durableId="1684478023">
    <w:abstractNumId w:val="20"/>
  </w:num>
  <w:num w:numId="45" w16cid:durableId="1397583652">
    <w:abstractNumId w:val="11"/>
  </w:num>
  <w:num w:numId="46" w16cid:durableId="92098359">
    <w:abstractNumId w:val="148"/>
  </w:num>
  <w:num w:numId="47" w16cid:durableId="448477008">
    <w:abstractNumId w:val="138"/>
  </w:num>
  <w:num w:numId="48" w16cid:durableId="1487091850">
    <w:abstractNumId w:val="65"/>
  </w:num>
  <w:num w:numId="49" w16cid:durableId="2054191661">
    <w:abstractNumId w:val="108"/>
  </w:num>
  <w:num w:numId="50" w16cid:durableId="972953570">
    <w:abstractNumId w:val="101"/>
  </w:num>
  <w:num w:numId="51" w16cid:durableId="497116716">
    <w:abstractNumId w:val="96"/>
  </w:num>
  <w:num w:numId="52" w16cid:durableId="1547402804">
    <w:abstractNumId w:val="12"/>
  </w:num>
  <w:num w:numId="53" w16cid:durableId="1934363667">
    <w:abstractNumId w:val="137"/>
  </w:num>
  <w:num w:numId="54" w16cid:durableId="155461439">
    <w:abstractNumId w:val="107"/>
  </w:num>
  <w:num w:numId="55" w16cid:durableId="770248985">
    <w:abstractNumId w:val="129"/>
  </w:num>
  <w:num w:numId="56" w16cid:durableId="1455440249">
    <w:abstractNumId w:val="34"/>
  </w:num>
  <w:num w:numId="57" w16cid:durableId="1936475321">
    <w:abstractNumId w:val="33"/>
  </w:num>
  <w:num w:numId="58" w16cid:durableId="812911274">
    <w:abstractNumId w:val="72"/>
  </w:num>
  <w:num w:numId="59" w16cid:durableId="1900243140">
    <w:abstractNumId w:val="153"/>
  </w:num>
  <w:num w:numId="60" w16cid:durableId="899900817">
    <w:abstractNumId w:val="78"/>
  </w:num>
  <w:num w:numId="61" w16cid:durableId="529077529">
    <w:abstractNumId w:val="50"/>
  </w:num>
  <w:num w:numId="62" w16cid:durableId="42291284">
    <w:abstractNumId w:val="44"/>
  </w:num>
  <w:num w:numId="63" w16cid:durableId="1677657919">
    <w:abstractNumId w:val="120"/>
  </w:num>
  <w:num w:numId="64" w16cid:durableId="1016544169">
    <w:abstractNumId w:val="68"/>
  </w:num>
  <w:num w:numId="65" w16cid:durableId="1934166685">
    <w:abstractNumId w:val="142"/>
  </w:num>
  <w:num w:numId="66" w16cid:durableId="1719741150">
    <w:abstractNumId w:val="117"/>
  </w:num>
  <w:num w:numId="67" w16cid:durableId="1015225932">
    <w:abstractNumId w:val="118"/>
  </w:num>
  <w:num w:numId="68" w16cid:durableId="1229456570">
    <w:abstractNumId w:val="23"/>
  </w:num>
  <w:num w:numId="69" w16cid:durableId="747925464">
    <w:abstractNumId w:val="14"/>
  </w:num>
  <w:num w:numId="70" w16cid:durableId="861550729">
    <w:abstractNumId w:val="63"/>
  </w:num>
  <w:num w:numId="71" w16cid:durableId="433551303">
    <w:abstractNumId w:val="38"/>
  </w:num>
  <w:num w:numId="72" w16cid:durableId="2126607691">
    <w:abstractNumId w:val="139"/>
  </w:num>
  <w:num w:numId="73" w16cid:durableId="1336879685">
    <w:abstractNumId w:val="32"/>
  </w:num>
  <w:num w:numId="74" w16cid:durableId="1374042938">
    <w:abstractNumId w:val="123"/>
  </w:num>
  <w:num w:numId="75" w16cid:durableId="776221746">
    <w:abstractNumId w:val="95"/>
  </w:num>
  <w:num w:numId="76" w16cid:durableId="1880043308">
    <w:abstractNumId w:val="15"/>
  </w:num>
  <w:num w:numId="77" w16cid:durableId="893976592">
    <w:abstractNumId w:val="151"/>
  </w:num>
  <w:num w:numId="78" w16cid:durableId="1561743568">
    <w:abstractNumId w:val="16"/>
  </w:num>
  <w:num w:numId="79" w16cid:durableId="1176849158">
    <w:abstractNumId w:val="27"/>
  </w:num>
  <w:num w:numId="80" w16cid:durableId="1698191883">
    <w:abstractNumId w:val="111"/>
  </w:num>
  <w:num w:numId="81" w16cid:durableId="1594970805">
    <w:abstractNumId w:val="58"/>
  </w:num>
  <w:num w:numId="82" w16cid:durableId="677197682">
    <w:abstractNumId w:val="48"/>
  </w:num>
  <w:num w:numId="83" w16cid:durableId="903491123">
    <w:abstractNumId w:val="106"/>
  </w:num>
  <w:num w:numId="84" w16cid:durableId="1272280612">
    <w:abstractNumId w:val="53"/>
  </w:num>
  <w:num w:numId="85" w16cid:durableId="1810053714">
    <w:abstractNumId w:val="42"/>
  </w:num>
  <w:num w:numId="86" w16cid:durableId="448429318">
    <w:abstractNumId w:val="119"/>
  </w:num>
  <w:num w:numId="87" w16cid:durableId="349600629">
    <w:abstractNumId w:val="62"/>
  </w:num>
  <w:num w:numId="88" w16cid:durableId="866606143">
    <w:abstractNumId w:val="114"/>
  </w:num>
  <w:num w:numId="89" w16cid:durableId="3090611">
    <w:abstractNumId w:val="57"/>
  </w:num>
  <w:num w:numId="90" w16cid:durableId="32077041">
    <w:abstractNumId w:val="21"/>
  </w:num>
  <w:num w:numId="91" w16cid:durableId="89857244">
    <w:abstractNumId w:val="26"/>
  </w:num>
  <w:num w:numId="92" w16cid:durableId="1420179550">
    <w:abstractNumId w:val="92"/>
  </w:num>
  <w:num w:numId="93" w16cid:durableId="1653564797">
    <w:abstractNumId w:val="97"/>
  </w:num>
  <w:num w:numId="94" w16cid:durableId="1091701880">
    <w:abstractNumId w:val="91"/>
  </w:num>
  <w:num w:numId="95" w16cid:durableId="1478836133">
    <w:abstractNumId w:val="49"/>
  </w:num>
  <w:num w:numId="96" w16cid:durableId="2092658999">
    <w:abstractNumId w:val="116"/>
  </w:num>
  <w:num w:numId="97" w16cid:durableId="1154177032">
    <w:abstractNumId w:val="56"/>
  </w:num>
  <w:num w:numId="98" w16cid:durableId="1305551022">
    <w:abstractNumId w:val="9"/>
  </w:num>
  <w:num w:numId="99" w16cid:durableId="87233522">
    <w:abstractNumId w:val="130"/>
  </w:num>
  <w:num w:numId="100" w16cid:durableId="1130053232">
    <w:abstractNumId w:val="127"/>
  </w:num>
  <w:num w:numId="101" w16cid:durableId="1161001600">
    <w:abstractNumId w:val="10"/>
  </w:num>
  <w:num w:numId="102" w16cid:durableId="352734834">
    <w:abstractNumId w:val="110"/>
  </w:num>
  <w:num w:numId="103" w16cid:durableId="929001430">
    <w:abstractNumId w:val="77"/>
  </w:num>
  <w:num w:numId="104" w16cid:durableId="1795829416">
    <w:abstractNumId w:val="100"/>
  </w:num>
  <w:num w:numId="105" w16cid:durableId="7290765">
    <w:abstractNumId w:val="30"/>
  </w:num>
  <w:num w:numId="106" w16cid:durableId="1712487503">
    <w:abstractNumId w:val="93"/>
  </w:num>
  <w:num w:numId="107" w16cid:durableId="476804557">
    <w:abstractNumId w:val="86"/>
  </w:num>
  <w:num w:numId="108" w16cid:durableId="1739129628">
    <w:abstractNumId w:val="150"/>
  </w:num>
  <w:num w:numId="109" w16cid:durableId="2147311979">
    <w:abstractNumId w:val="13"/>
  </w:num>
  <w:num w:numId="110" w16cid:durableId="1459035153">
    <w:abstractNumId w:val="152"/>
  </w:num>
  <w:num w:numId="111" w16cid:durableId="1576088871">
    <w:abstractNumId w:val="124"/>
  </w:num>
  <w:num w:numId="112" w16cid:durableId="2145152286">
    <w:abstractNumId w:val="109"/>
  </w:num>
  <w:num w:numId="113" w16cid:durableId="1929074449">
    <w:abstractNumId w:val="136"/>
  </w:num>
  <w:num w:numId="114" w16cid:durableId="1556892935">
    <w:abstractNumId w:val="134"/>
  </w:num>
  <w:num w:numId="115" w16cid:durableId="946816190">
    <w:abstractNumId w:val="112"/>
  </w:num>
  <w:num w:numId="116" w16cid:durableId="929196400">
    <w:abstractNumId w:val="121"/>
  </w:num>
  <w:num w:numId="117" w16cid:durableId="425468734">
    <w:abstractNumId w:val="133"/>
  </w:num>
  <w:num w:numId="118" w16cid:durableId="1952129699">
    <w:abstractNumId w:val="66"/>
  </w:num>
  <w:num w:numId="119" w16cid:durableId="381636333">
    <w:abstractNumId w:val="18"/>
  </w:num>
  <w:num w:numId="120" w16cid:durableId="702828330">
    <w:abstractNumId w:val="75"/>
  </w:num>
  <w:num w:numId="121" w16cid:durableId="178202681">
    <w:abstractNumId w:val="67"/>
  </w:num>
  <w:num w:numId="122" w16cid:durableId="1513061219">
    <w:abstractNumId w:val="104"/>
  </w:num>
  <w:num w:numId="123" w16cid:durableId="533469750">
    <w:abstractNumId w:val="102"/>
  </w:num>
  <w:num w:numId="124" w16cid:durableId="763723467">
    <w:abstractNumId w:val="71"/>
  </w:num>
  <w:num w:numId="125" w16cid:durableId="216404616">
    <w:abstractNumId w:val="52"/>
  </w:num>
  <w:num w:numId="126" w16cid:durableId="1312560133">
    <w:abstractNumId w:val="47"/>
  </w:num>
  <w:num w:numId="127" w16cid:durableId="292447850">
    <w:abstractNumId w:val="79"/>
  </w:num>
  <w:num w:numId="128" w16cid:durableId="570623653">
    <w:abstractNumId w:val="64"/>
  </w:num>
  <w:num w:numId="129" w16cid:durableId="1797523345">
    <w:abstractNumId w:val="25"/>
  </w:num>
  <w:num w:numId="130" w16cid:durableId="1454519581">
    <w:abstractNumId w:val="24"/>
  </w:num>
  <w:num w:numId="131" w16cid:durableId="951790492">
    <w:abstractNumId w:val="126"/>
  </w:num>
  <w:num w:numId="132" w16cid:durableId="860431971">
    <w:abstractNumId w:val="59"/>
  </w:num>
  <w:num w:numId="133" w16cid:durableId="1649631957">
    <w:abstractNumId w:val="128"/>
  </w:num>
  <w:num w:numId="134" w16cid:durableId="126556069">
    <w:abstractNumId w:val="89"/>
  </w:num>
  <w:num w:numId="135" w16cid:durableId="773592004">
    <w:abstractNumId w:val="54"/>
  </w:num>
  <w:num w:numId="136" w16cid:durableId="252207906">
    <w:abstractNumId w:val="145"/>
  </w:num>
  <w:num w:numId="137" w16cid:durableId="1162620498">
    <w:abstractNumId w:val="19"/>
  </w:num>
  <w:num w:numId="138" w16cid:durableId="2147160923">
    <w:abstractNumId w:val="69"/>
  </w:num>
  <w:num w:numId="139" w16cid:durableId="782112031">
    <w:abstractNumId w:val="74"/>
  </w:num>
  <w:num w:numId="140" w16cid:durableId="329605077">
    <w:abstractNumId w:val="94"/>
  </w:num>
  <w:num w:numId="141" w16cid:durableId="21053128">
    <w:abstractNumId w:val="73"/>
  </w:num>
  <w:num w:numId="142" w16cid:durableId="1630625084">
    <w:abstractNumId w:val="60"/>
  </w:num>
  <w:num w:numId="143" w16cid:durableId="2090074625">
    <w:abstractNumId w:val="22"/>
  </w:num>
  <w:num w:numId="144" w16cid:durableId="561984073">
    <w:abstractNumId w:val="36"/>
  </w:num>
  <w:num w:numId="145" w16cid:durableId="47384087">
    <w:abstractNumId w:val="132"/>
  </w:num>
  <w:num w:numId="146" w16cid:durableId="80562617">
    <w:abstractNumId w:val="80"/>
  </w:num>
  <w:num w:numId="147" w16cid:durableId="470369552">
    <w:abstractNumId w:val="141"/>
  </w:num>
  <w:num w:numId="148" w16cid:durableId="1097210314">
    <w:abstractNumId w:val="87"/>
  </w:num>
  <w:num w:numId="149" w16cid:durableId="941843668">
    <w:abstractNumId w:val="28"/>
  </w:num>
  <w:num w:numId="150" w16cid:durableId="961809456">
    <w:abstractNumId w:val="70"/>
  </w:num>
  <w:num w:numId="151" w16cid:durableId="504055752">
    <w:abstractNumId w:val="88"/>
  </w:num>
  <w:num w:numId="152" w16cid:durableId="184026019">
    <w:abstractNumId w:val="143"/>
  </w:num>
  <w:num w:numId="153" w16cid:durableId="1822965385">
    <w:abstractNumId w:val="76"/>
  </w:num>
  <w:num w:numId="154" w16cid:durableId="1960336414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C4A"/>
    <w:rsid w:val="0019280B"/>
    <w:rsid w:val="001F409A"/>
    <w:rsid w:val="0029639D"/>
    <w:rsid w:val="002F6C51"/>
    <w:rsid w:val="00326F90"/>
    <w:rsid w:val="003A1C25"/>
    <w:rsid w:val="00481F3C"/>
    <w:rsid w:val="004A3C2A"/>
    <w:rsid w:val="006177EB"/>
    <w:rsid w:val="0062697C"/>
    <w:rsid w:val="00635522"/>
    <w:rsid w:val="00660FA1"/>
    <w:rsid w:val="006D68AD"/>
    <w:rsid w:val="00751C1E"/>
    <w:rsid w:val="008D3ADB"/>
    <w:rsid w:val="009048D0"/>
    <w:rsid w:val="0099676F"/>
    <w:rsid w:val="00A03375"/>
    <w:rsid w:val="00AA1D8D"/>
    <w:rsid w:val="00AA3757"/>
    <w:rsid w:val="00B47730"/>
    <w:rsid w:val="00B81EAE"/>
    <w:rsid w:val="00B9091F"/>
    <w:rsid w:val="00C47CFF"/>
    <w:rsid w:val="00CB0664"/>
    <w:rsid w:val="00F73719"/>
    <w:rsid w:val="00FB5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EFF33"/>
  <w14:defaultImageDpi w14:val="300"/>
  <w15:docId w15:val="{038D4CA8-37E7-4E1B-BA91-5561C628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F3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9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9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6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6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2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0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9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2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0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8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9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0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1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1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6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8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7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4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4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4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6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0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0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6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9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7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2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3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83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9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3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0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9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7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1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3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74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8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6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8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0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1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3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5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2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9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0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4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1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3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7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19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9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4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8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3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4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4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56</Pages>
  <Words>6442</Words>
  <Characters>36720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Pawar</cp:lastModifiedBy>
  <cp:revision>15</cp:revision>
  <dcterms:created xsi:type="dcterms:W3CDTF">2013-12-23T23:15:00Z</dcterms:created>
  <dcterms:modified xsi:type="dcterms:W3CDTF">2025-12-08T10:21:00Z</dcterms:modified>
  <cp:category/>
</cp:coreProperties>
</file>